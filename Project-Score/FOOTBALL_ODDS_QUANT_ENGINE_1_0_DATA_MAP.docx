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FOOTBALL ODDS QUANT ENGINE 1.0</w:t>
      </w:r>
    </w:p>
    <w:p>
      <w:pPr>
        <w:jc w:val="center"/>
      </w:pPr>
      <w:r>
        <w:rPr>
          <w:b/>
          <w:sz w:val="30"/>
        </w:rPr>
        <w:t>FOQ 1.0 — DATA MAP &amp; RESEARCH BLUEPRINT</w:t>
      </w:r>
    </w:p>
    <w:p>
      <w:pPr>
        <w:jc w:val="center"/>
      </w:pPr>
      <w:r>
        <w:rPr>
          <w:i/>
        </w:rPr>
        <w:t>Asian Handicap • Quantitative Pricing • Market Microstructure • Backtest • Kill Test</w:t>
      </w:r>
    </w:p>
    <w:p>
      <w:pPr>
        <w:pStyle w:val="Heading1"/>
      </w:pPr>
      <w:r>
        <w:t>1. Tóm tắt điều hành</w:t>
      </w:r>
    </w:p>
    <w:p>
      <w:r>
        <w:t>FOQ 1.0 là hệ thống nghiên cứu định lượng nhằm phát hiện và kiểm định các sai lệch định giá bền vững trong thị trường bóng đá, trọng tâm Asian Handicap. Mục tiêu không phải chỉ dự đoán đội thắng mà là ước lượng phân phối xác suất, chuyển thành fair line/fair odds, so sánh với market price và kiểm định EV sau settlement.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Thuộc tính</w:t>
            </w:r>
          </w:p>
        </w:tc>
        <w:tc>
          <w:tcPr>
            <w:tcW w:type="dxa" w:w="5112"/>
            <w:shd w:fill="D9EAF7"/>
          </w:tcPr>
          <w:p>
            <w:r>
              <w:rPr>
                <w:b/>
                <w:sz w:val="16"/>
              </w:rPr>
              <w:t>Thiết kế</w:t>
            </w:r>
          </w:p>
        </w:tc>
      </w:tr>
      <w:tr>
        <w:tc>
          <w:tcPr>
            <w:tcW w:type="dxa" w:w="5112"/>
          </w:tcPr>
          <w:p>
            <w:r>
              <w:rPr>
                <w:sz w:val="15"/>
              </w:rPr>
              <w:t>Thị trường</w:t>
            </w:r>
          </w:p>
        </w:tc>
        <w:tc>
          <w:tcPr>
            <w:tcW w:type="dxa" w:w="5112"/>
          </w:tcPr>
          <w:p>
            <w:r>
              <w:rPr>
                <w:sz w:val="15"/>
              </w:rPr>
              <w:t>Asian Handicap; 1X2 và O/U làm nguồn thông tin/kiểm định chéo</w:t>
            </w:r>
          </w:p>
        </w:tc>
      </w:tr>
      <w:tr>
        <w:tc>
          <w:tcPr>
            <w:tcW w:type="dxa" w:w="5112"/>
          </w:tcPr>
          <w:p>
            <w:r>
              <w:rPr>
                <w:sz w:val="15"/>
              </w:rPr>
              <w:t>Quy mô</w:t>
            </w:r>
          </w:p>
        </w:tc>
        <w:tc>
          <w:tcPr>
            <w:tcW w:type="dxa" w:w="5112"/>
          </w:tcPr>
          <w:p>
            <w:r>
              <w:rPr>
                <w:sz w:val="15"/>
              </w:rPr>
              <w:t>2k–3k GOLD → 10k → 50k → 100k+ trận</w:t>
            </w:r>
          </w:p>
        </w:tc>
      </w:tr>
      <w:tr>
        <w:tc>
          <w:tcPr>
            <w:tcW w:type="dxa" w:w="5112"/>
          </w:tcPr>
          <w:p>
            <w:r>
              <w:rPr>
                <w:sz w:val="15"/>
              </w:rPr>
              <w:t>Dữ liệu lõi</w:t>
            </w:r>
          </w:p>
        </w:tc>
        <w:tc>
          <w:tcPr>
            <w:tcW w:type="dxa" w:w="5112"/>
          </w:tcPr>
          <w:p>
            <w:r>
              <w:rPr>
                <w:sz w:val="15"/>
              </w:rPr>
              <w:t>150 trường master/raw/model-output</w:t>
            </w:r>
          </w:p>
        </w:tc>
      </w:tr>
      <w:tr>
        <w:tc>
          <w:tcPr>
            <w:tcW w:type="dxa" w:w="5112"/>
          </w:tcPr>
          <w:p>
            <w:r>
              <w:rPr>
                <w:sz w:val="15"/>
              </w:rPr>
              <w:t>Feature cuối</w:t>
            </w:r>
          </w:p>
        </w:tc>
        <w:tc>
          <w:tcPr>
            <w:tcW w:type="dxa" w:w="5112"/>
          </w:tcPr>
          <w:p>
            <w:r>
              <w:rPr>
                <w:sz w:val="15"/>
              </w:rPr>
              <w:t>Khoảng 25–60 biến sau DQ, leakage, correlation và stability screening</w:t>
            </w:r>
          </w:p>
        </w:tc>
      </w:tr>
      <w:tr>
        <w:tc>
          <w:tcPr>
            <w:tcW w:type="dxa" w:w="5112"/>
          </w:tcPr>
          <w:p>
            <w:r>
              <w:rPr>
                <w:sz w:val="15"/>
              </w:rPr>
              <w:t>Validation</w:t>
            </w:r>
          </w:p>
        </w:tc>
        <w:tc>
          <w:tcPr>
            <w:tcW w:type="dxa" w:w="5112"/>
          </w:tcPr>
          <w:p>
            <w:r>
              <w:rPr>
                <w:sz w:val="15"/>
              </w:rPr>
              <w:t>Time-series / walk-forward; OOS; CLV; calibration; bootstrap; permutation</w:t>
            </w:r>
          </w:p>
        </w:tc>
      </w:tr>
      <w:tr>
        <w:tc>
          <w:tcPr>
            <w:tcW w:type="dxa" w:w="5112"/>
          </w:tcPr>
          <w:p>
            <w:r>
              <w:rPr>
                <w:sz w:val="15"/>
              </w:rPr>
              <w:t>Nguyên tắc</w:t>
            </w:r>
          </w:p>
        </w:tc>
        <w:tc>
          <w:tcPr>
            <w:tcW w:type="dxa" w:w="5112"/>
          </w:tcPr>
          <w:p>
            <w:r>
              <w:rPr>
                <w:sz w:val="15"/>
              </w:rPr>
              <w:t>Không công bố ROI/backtest nếu chưa thực sự chạy trên dữ liệu</w:t>
            </w:r>
          </w:p>
        </w:tc>
      </w:tr>
    </w:tbl>
    <w:p/>
    <w:p>
      <w:pPr>
        <w:pStyle w:val="Heading1"/>
      </w:pPr>
      <w:r>
        <w:t>2. Kiến trúc FOQ 1.0</w:t>
      </w:r>
    </w:p>
    <w:p>
      <w:r>
        <w:t>RAW DATA → NORMALIZATION → FEATURE ENGINEERING → TEAM/MARKET/MATCH MODEL → ENSEMBLE → SCORE DISTRIBUTION → FAIR ASIAN HANDICAP → FAIR ODDS → MARKET COMPARISON → EV/EDGE → CONFIDENCE → RISK → BACKTEST → ROBUSTNESS/KILL TEST</w:t>
      </w:r>
    </w:p>
    <w:p>
      <w:pPr>
        <w:pStyle w:val="Heading1"/>
      </w:pPr>
      <w:r>
        <w:t>3. Mô hình thành phần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Khối</w:t>
            </w:r>
          </w:p>
        </w:tc>
        <w:tc>
          <w:tcPr>
            <w:tcW w:type="dxa" w:w="3408"/>
            <w:shd w:fill="D9EAF7"/>
          </w:tcPr>
          <w:p>
            <w:r>
              <w:rPr>
                <w:b/>
                <w:sz w:val="16"/>
              </w:rPr>
              <w:t>Mục tiêu</w:t>
            </w:r>
          </w:p>
        </w:tc>
        <w:tc>
          <w:tcPr>
            <w:tcW w:type="dxa" w:w="3408"/>
            <w:shd w:fill="D9EAF7"/>
          </w:tcPr>
          <w:p>
            <w:r>
              <w:rPr>
                <w:b/>
                <w:sz w:val="16"/>
              </w:rPr>
              <w:t>Ứng viên</w:t>
            </w:r>
          </w:p>
        </w:tc>
      </w:tr>
      <w:tr>
        <w:tc>
          <w:tcPr>
            <w:tcW w:type="dxa" w:w="3408"/>
          </w:tcPr>
          <w:p>
            <w:r>
              <w:rPr>
                <w:sz w:val="15"/>
              </w:rPr>
              <w:t>Score model</w:t>
            </w:r>
          </w:p>
        </w:tc>
        <w:tc>
          <w:tcPr>
            <w:tcW w:type="dxa" w:w="3408"/>
          </w:tcPr>
          <w:p>
            <w:r>
              <w:rPr>
                <w:sz w:val="15"/>
              </w:rPr>
              <w:t>Phân phối bàn thắng</w:t>
            </w:r>
          </w:p>
        </w:tc>
        <w:tc>
          <w:tcPr>
            <w:tcW w:type="dxa" w:w="3408"/>
          </w:tcPr>
          <w:p>
            <w:r>
              <w:rPr>
                <w:sz w:val="15"/>
              </w:rPr>
              <w:t>Dixon–Coles; Poisson; Bayesian hierarchical</w:t>
            </w:r>
          </w:p>
        </w:tc>
      </w:tr>
      <w:tr>
        <w:tc>
          <w:tcPr>
            <w:tcW w:type="dxa" w:w="3408"/>
          </w:tcPr>
          <w:p>
            <w:r>
              <w:rPr>
                <w:sz w:val="15"/>
              </w:rPr>
              <w:t>Strength</w:t>
            </w:r>
          </w:p>
        </w:tc>
        <w:tc>
          <w:tcPr>
            <w:tcW w:type="dxa" w:w="3408"/>
          </w:tcPr>
          <w:p>
            <w:r>
              <w:rPr>
                <w:sz w:val="15"/>
              </w:rPr>
              <w:t>Sức mạnh đội</w:t>
            </w:r>
          </w:p>
        </w:tc>
        <w:tc>
          <w:tcPr>
            <w:tcW w:type="dxa" w:w="3408"/>
          </w:tcPr>
          <w:p>
            <w:r>
              <w:rPr>
                <w:sz w:val="15"/>
              </w:rPr>
              <w:t>Elo/dynamic rating</w:t>
            </w:r>
          </w:p>
        </w:tc>
      </w:tr>
      <w:tr>
        <w:tc>
          <w:tcPr>
            <w:tcW w:type="dxa" w:w="3408"/>
          </w:tcPr>
          <w:p>
            <w:r>
              <w:rPr>
                <w:sz w:val="15"/>
              </w:rPr>
              <w:t>Football ML</w:t>
            </w:r>
          </w:p>
        </w:tc>
        <w:tc>
          <w:tcPr>
            <w:tcW w:type="dxa" w:w="3408"/>
          </w:tcPr>
          <w:p>
            <w:r>
              <w:rPr>
                <w:sz w:val="15"/>
              </w:rPr>
              <w:t>Quan hệ phi tuyến</w:t>
            </w:r>
          </w:p>
        </w:tc>
        <w:tc>
          <w:tcPr>
            <w:tcW w:type="dxa" w:w="3408"/>
          </w:tcPr>
          <w:p>
            <w:r>
              <w:rPr>
                <w:sz w:val="15"/>
              </w:rPr>
              <w:t>Logistic; RF; XGBoost; LightGBM; CatBoost</w:t>
            </w:r>
          </w:p>
        </w:tc>
      </w:tr>
      <w:tr>
        <w:tc>
          <w:tcPr>
            <w:tcW w:type="dxa" w:w="3408"/>
          </w:tcPr>
          <w:p>
            <w:r>
              <w:rPr>
                <w:sz w:val="15"/>
              </w:rPr>
              <w:t>Market model</w:t>
            </w:r>
          </w:p>
        </w:tc>
        <w:tc>
          <w:tcPr>
            <w:tcW w:type="dxa" w:w="3408"/>
          </w:tcPr>
          <w:p>
            <w:r>
              <w:rPr>
                <w:sz w:val="15"/>
              </w:rPr>
              <w:t>Thông tin trong odds</w:t>
            </w:r>
          </w:p>
        </w:tc>
        <w:tc>
          <w:tcPr>
            <w:tcW w:type="dxa" w:w="3408"/>
          </w:tcPr>
          <w:p>
            <w:r>
              <w:rPr>
                <w:sz w:val="15"/>
              </w:rPr>
              <w:t>Implied probability; consensus; dispersion; movement</w:t>
            </w:r>
          </w:p>
        </w:tc>
      </w:tr>
      <w:tr>
        <w:tc>
          <w:tcPr>
            <w:tcW w:type="dxa" w:w="3408"/>
          </w:tcPr>
          <w:p>
            <w:r>
              <w:rPr>
                <w:sz w:val="15"/>
              </w:rPr>
              <w:t>Ensemble</w:t>
            </w:r>
          </w:p>
        </w:tc>
        <w:tc>
          <w:tcPr>
            <w:tcW w:type="dxa" w:w="3408"/>
          </w:tcPr>
          <w:p>
            <w:r>
              <w:rPr>
                <w:sz w:val="15"/>
              </w:rPr>
              <w:t>Kết hợp tín hiệu</w:t>
            </w:r>
          </w:p>
        </w:tc>
        <w:tc>
          <w:tcPr>
            <w:tcW w:type="dxa" w:w="3408"/>
          </w:tcPr>
          <w:p>
            <w:r>
              <w:rPr>
                <w:sz w:val="15"/>
              </w:rPr>
              <w:t>Weighted ensemble / stacking</w:t>
            </w:r>
          </w:p>
        </w:tc>
      </w:tr>
      <w:tr>
        <w:tc>
          <w:tcPr>
            <w:tcW w:type="dxa" w:w="3408"/>
          </w:tcPr>
          <w:p>
            <w:r>
              <w:rPr>
                <w:sz w:val="15"/>
              </w:rPr>
              <w:t>AH pricing</w:t>
            </w:r>
          </w:p>
        </w:tc>
        <w:tc>
          <w:tcPr>
            <w:tcW w:type="dxa" w:w="3408"/>
          </w:tcPr>
          <w:p>
            <w:r>
              <w:rPr>
                <w:sz w:val="15"/>
              </w:rPr>
              <w:t>Fair line + payoff</w:t>
            </w:r>
          </w:p>
        </w:tc>
        <w:tc>
          <w:tcPr>
            <w:tcW w:type="dxa" w:w="3408"/>
          </w:tcPr>
          <w:p>
            <w:r>
              <w:rPr>
                <w:sz w:val="15"/>
              </w:rPr>
              <w:t>Asian Handicap settlement engine</w:t>
            </w:r>
          </w:p>
        </w:tc>
      </w:tr>
      <w:tr>
        <w:tc>
          <w:tcPr>
            <w:tcW w:type="dxa" w:w="3408"/>
          </w:tcPr>
          <w:p>
            <w:r>
              <w:rPr>
                <w:sz w:val="15"/>
              </w:rPr>
              <w:t>Risk</w:t>
            </w:r>
          </w:p>
        </w:tc>
        <w:tc>
          <w:tcPr>
            <w:tcW w:type="dxa" w:w="3408"/>
          </w:tcPr>
          <w:p>
            <w:r>
              <w:rPr>
                <w:sz w:val="15"/>
              </w:rPr>
              <w:t>Stake/drawdown</w:t>
            </w:r>
          </w:p>
        </w:tc>
        <w:tc>
          <w:tcPr>
            <w:tcW w:type="dxa" w:w="3408"/>
          </w:tcPr>
          <w:p>
            <w:r>
              <w:rPr>
                <w:sz w:val="15"/>
              </w:rPr>
              <w:t>Fractional Kelly; volatility; limits</w:t>
            </w:r>
          </w:p>
        </w:tc>
      </w:tr>
      <w:tr>
        <w:tc>
          <w:tcPr>
            <w:tcW w:type="dxa" w:w="3408"/>
          </w:tcPr>
          <w:p>
            <w:r>
              <w:rPr>
                <w:sz w:val="15"/>
              </w:rPr>
              <w:t>Validation</w:t>
            </w:r>
          </w:p>
        </w:tc>
        <w:tc>
          <w:tcPr>
            <w:tcW w:type="dxa" w:w="3408"/>
          </w:tcPr>
          <w:p>
            <w:r>
              <w:rPr>
                <w:sz w:val="15"/>
              </w:rPr>
              <w:t>Edge thật hay giả</w:t>
            </w:r>
          </w:p>
        </w:tc>
        <w:tc>
          <w:tcPr>
            <w:tcW w:type="dxa" w:w="3408"/>
          </w:tcPr>
          <w:p>
            <w:r>
              <w:rPr>
                <w:sz w:val="15"/>
              </w:rPr>
              <w:t>Walk-forward; bootstrap; permutation; calibration</w:t>
            </w:r>
          </w:p>
        </w:tc>
      </w:tr>
    </w:tbl>
    <w:p/>
    <w:p>
      <w:pPr>
        <w:pStyle w:val="Heading1"/>
      </w:pPr>
      <w:r>
        <w:t>4. FOOTBALL ODDS QUANT DATA MAP 1.0 — 150 trường</w:t>
      </w:r>
    </w:p>
    <w:p>
      <w:pPr>
        <w:pStyle w:val="Heading2"/>
      </w:pPr>
      <w:r>
        <w:t>Match Master — 15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1</w:t>
            </w:r>
          </w:p>
        </w:tc>
        <w:tc>
          <w:tcPr>
            <w:tcW w:type="dxa" w:w="3408"/>
          </w:tcPr>
          <w:p>
            <w:r>
              <w:rPr>
                <w:sz w:val="15"/>
              </w:rPr>
              <w:t>match_id</w:t>
            </w:r>
          </w:p>
        </w:tc>
        <w:tc>
          <w:tcPr>
            <w:tcW w:type="dxa" w:w="3408"/>
          </w:tcPr>
          <w:p>
            <w:r>
              <w:rPr>
                <w:sz w:val="15"/>
              </w:rPr>
              <w:t>ID nội bộ</w:t>
            </w:r>
          </w:p>
        </w:tc>
      </w:tr>
      <w:tr>
        <w:tc>
          <w:tcPr>
            <w:tcW w:type="dxa" w:w="3408"/>
          </w:tcPr>
          <w:p>
            <w:r>
              <w:rPr>
                <w:sz w:val="15"/>
              </w:rPr>
              <w:t>2</w:t>
            </w:r>
          </w:p>
        </w:tc>
        <w:tc>
          <w:tcPr>
            <w:tcW w:type="dxa" w:w="3408"/>
          </w:tcPr>
          <w:p>
            <w:r>
              <w:rPr>
                <w:sz w:val="15"/>
              </w:rPr>
              <w:t>source_match_id</w:t>
            </w:r>
          </w:p>
        </w:tc>
        <w:tc>
          <w:tcPr>
            <w:tcW w:type="dxa" w:w="3408"/>
          </w:tcPr>
          <w:p>
            <w:r>
              <w:rPr>
                <w:sz w:val="15"/>
              </w:rPr>
              <w:t>ID nguồn</w:t>
            </w:r>
          </w:p>
        </w:tc>
      </w:tr>
      <w:tr>
        <w:tc>
          <w:tcPr>
            <w:tcW w:type="dxa" w:w="3408"/>
          </w:tcPr>
          <w:p>
            <w:r>
              <w:rPr>
                <w:sz w:val="15"/>
              </w:rPr>
              <w:t>3</w:t>
            </w:r>
          </w:p>
        </w:tc>
        <w:tc>
          <w:tcPr>
            <w:tcW w:type="dxa" w:w="3408"/>
          </w:tcPr>
          <w:p>
            <w:r>
              <w:rPr>
                <w:sz w:val="15"/>
              </w:rPr>
              <w:t>competition_id</w:t>
            </w:r>
          </w:p>
        </w:tc>
        <w:tc>
          <w:tcPr>
            <w:tcW w:type="dxa" w:w="3408"/>
          </w:tcPr>
          <w:p>
            <w:r>
              <w:rPr>
                <w:sz w:val="15"/>
              </w:rPr>
              <w:t>ID giải</w:t>
            </w:r>
          </w:p>
        </w:tc>
      </w:tr>
      <w:tr>
        <w:tc>
          <w:tcPr>
            <w:tcW w:type="dxa" w:w="3408"/>
          </w:tcPr>
          <w:p>
            <w:r>
              <w:rPr>
                <w:sz w:val="15"/>
              </w:rPr>
              <w:t>4</w:t>
            </w:r>
          </w:p>
        </w:tc>
        <w:tc>
          <w:tcPr>
            <w:tcW w:type="dxa" w:w="3408"/>
          </w:tcPr>
          <w:p>
            <w:r>
              <w:rPr>
                <w:sz w:val="15"/>
              </w:rPr>
              <w:t>season_id</w:t>
            </w:r>
          </w:p>
        </w:tc>
        <w:tc>
          <w:tcPr>
            <w:tcW w:type="dxa" w:w="3408"/>
          </w:tcPr>
          <w:p>
            <w:r>
              <w:rPr>
                <w:sz w:val="15"/>
              </w:rPr>
              <w:t>ID mùa</w:t>
            </w:r>
          </w:p>
        </w:tc>
      </w:tr>
      <w:tr>
        <w:tc>
          <w:tcPr>
            <w:tcW w:type="dxa" w:w="3408"/>
          </w:tcPr>
          <w:p>
            <w:r>
              <w:rPr>
                <w:sz w:val="15"/>
              </w:rPr>
              <w:t>5</w:t>
            </w:r>
          </w:p>
        </w:tc>
        <w:tc>
          <w:tcPr>
            <w:tcW w:type="dxa" w:w="3408"/>
          </w:tcPr>
          <w:p>
            <w:r>
              <w:rPr>
                <w:sz w:val="15"/>
              </w:rPr>
              <w:t>match_date</w:t>
            </w:r>
          </w:p>
        </w:tc>
        <w:tc>
          <w:tcPr>
            <w:tcW w:type="dxa" w:w="3408"/>
          </w:tcPr>
          <w:p>
            <w:r>
              <w:rPr>
                <w:sz w:val="15"/>
              </w:rPr>
              <w:t>Ngày</w:t>
            </w:r>
          </w:p>
        </w:tc>
      </w:tr>
      <w:tr>
        <w:tc>
          <w:tcPr>
            <w:tcW w:type="dxa" w:w="3408"/>
          </w:tcPr>
          <w:p>
            <w:r>
              <w:rPr>
                <w:sz w:val="15"/>
              </w:rPr>
              <w:t>6</w:t>
            </w:r>
          </w:p>
        </w:tc>
        <w:tc>
          <w:tcPr>
            <w:tcW w:type="dxa" w:w="3408"/>
          </w:tcPr>
          <w:p>
            <w:r>
              <w:rPr>
                <w:sz w:val="15"/>
              </w:rPr>
              <w:t>kickoff_ts_utc</w:t>
            </w:r>
          </w:p>
        </w:tc>
        <w:tc>
          <w:tcPr>
            <w:tcW w:type="dxa" w:w="3408"/>
          </w:tcPr>
          <w:p>
            <w:r>
              <w:rPr>
                <w:sz w:val="15"/>
              </w:rPr>
              <w:t>Kickoff UTC</w:t>
            </w:r>
          </w:p>
        </w:tc>
      </w:tr>
      <w:tr>
        <w:tc>
          <w:tcPr>
            <w:tcW w:type="dxa" w:w="3408"/>
          </w:tcPr>
          <w:p>
            <w:r>
              <w:rPr>
                <w:sz w:val="15"/>
              </w:rPr>
              <w:t>7</w:t>
            </w:r>
          </w:p>
        </w:tc>
        <w:tc>
          <w:tcPr>
            <w:tcW w:type="dxa" w:w="3408"/>
          </w:tcPr>
          <w:p>
            <w:r>
              <w:rPr>
                <w:sz w:val="15"/>
              </w:rPr>
              <w:t>home_team_id</w:t>
            </w:r>
          </w:p>
        </w:tc>
        <w:tc>
          <w:tcPr>
            <w:tcW w:type="dxa" w:w="3408"/>
          </w:tcPr>
          <w:p>
            <w:r>
              <w:rPr>
                <w:sz w:val="15"/>
              </w:rPr>
              <w:t>ID chủ</w:t>
            </w:r>
          </w:p>
        </w:tc>
      </w:tr>
      <w:tr>
        <w:tc>
          <w:tcPr>
            <w:tcW w:type="dxa" w:w="3408"/>
          </w:tcPr>
          <w:p>
            <w:r>
              <w:rPr>
                <w:sz w:val="15"/>
              </w:rPr>
              <w:t>8</w:t>
            </w:r>
          </w:p>
        </w:tc>
        <w:tc>
          <w:tcPr>
            <w:tcW w:type="dxa" w:w="3408"/>
          </w:tcPr>
          <w:p>
            <w:r>
              <w:rPr>
                <w:sz w:val="15"/>
              </w:rPr>
              <w:t>away_team_id</w:t>
            </w:r>
          </w:p>
        </w:tc>
        <w:tc>
          <w:tcPr>
            <w:tcW w:type="dxa" w:w="3408"/>
          </w:tcPr>
          <w:p>
            <w:r>
              <w:rPr>
                <w:sz w:val="15"/>
              </w:rPr>
              <w:t>ID khách</w:t>
            </w:r>
          </w:p>
        </w:tc>
      </w:tr>
      <w:tr>
        <w:tc>
          <w:tcPr>
            <w:tcW w:type="dxa" w:w="3408"/>
          </w:tcPr>
          <w:p>
            <w:r>
              <w:rPr>
                <w:sz w:val="15"/>
              </w:rPr>
              <w:t>9</w:t>
            </w:r>
          </w:p>
        </w:tc>
        <w:tc>
          <w:tcPr>
            <w:tcW w:type="dxa" w:w="3408"/>
          </w:tcPr>
          <w:p>
            <w:r>
              <w:rPr>
                <w:sz w:val="15"/>
              </w:rPr>
              <w:t>home_team_name</w:t>
            </w:r>
          </w:p>
        </w:tc>
        <w:tc>
          <w:tcPr>
            <w:tcW w:type="dxa" w:w="3408"/>
          </w:tcPr>
          <w:p>
            <w:r>
              <w:rPr>
                <w:sz w:val="15"/>
              </w:rPr>
              <w:t>Tên chủ</w:t>
            </w:r>
          </w:p>
        </w:tc>
      </w:tr>
      <w:tr>
        <w:tc>
          <w:tcPr>
            <w:tcW w:type="dxa" w:w="3408"/>
          </w:tcPr>
          <w:p>
            <w:r>
              <w:rPr>
                <w:sz w:val="15"/>
              </w:rPr>
              <w:t>10</w:t>
            </w:r>
          </w:p>
        </w:tc>
        <w:tc>
          <w:tcPr>
            <w:tcW w:type="dxa" w:w="3408"/>
          </w:tcPr>
          <w:p>
            <w:r>
              <w:rPr>
                <w:sz w:val="15"/>
              </w:rPr>
              <w:t>away_team_name</w:t>
            </w:r>
          </w:p>
        </w:tc>
        <w:tc>
          <w:tcPr>
            <w:tcW w:type="dxa" w:w="3408"/>
          </w:tcPr>
          <w:p>
            <w:r>
              <w:rPr>
                <w:sz w:val="15"/>
              </w:rPr>
              <w:t>Tên khách</w:t>
            </w:r>
          </w:p>
        </w:tc>
      </w:tr>
      <w:tr>
        <w:tc>
          <w:tcPr>
            <w:tcW w:type="dxa" w:w="3408"/>
          </w:tcPr>
          <w:p>
            <w:r>
              <w:rPr>
                <w:sz w:val="15"/>
              </w:rPr>
              <w:t>11</w:t>
            </w:r>
          </w:p>
        </w:tc>
        <w:tc>
          <w:tcPr>
            <w:tcW w:type="dxa" w:w="3408"/>
          </w:tcPr>
          <w:p>
            <w:r>
              <w:rPr>
                <w:sz w:val="15"/>
              </w:rPr>
              <w:t>venue</w:t>
            </w:r>
          </w:p>
        </w:tc>
        <w:tc>
          <w:tcPr>
            <w:tcW w:type="dxa" w:w="3408"/>
          </w:tcPr>
          <w:p>
            <w:r>
              <w:rPr>
                <w:sz w:val="15"/>
              </w:rPr>
              <w:t>Sân</w:t>
            </w:r>
          </w:p>
        </w:tc>
      </w:tr>
      <w:tr>
        <w:tc>
          <w:tcPr>
            <w:tcW w:type="dxa" w:w="3408"/>
          </w:tcPr>
          <w:p>
            <w:r>
              <w:rPr>
                <w:sz w:val="15"/>
              </w:rPr>
              <w:t>12</w:t>
            </w:r>
          </w:p>
        </w:tc>
        <w:tc>
          <w:tcPr>
            <w:tcW w:type="dxa" w:w="3408"/>
          </w:tcPr>
          <w:p>
            <w:r>
              <w:rPr>
                <w:sz w:val="15"/>
              </w:rPr>
              <w:t>referee_id</w:t>
            </w:r>
          </w:p>
        </w:tc>
        <w:tc>
          <w:tcPr>
            <w:tcW w:type="dxa" w:w="3408"/>
          </w:tcPr>
          <w:p>
            <w:r>
              <w:rPr>
                <w:sz w:val="15"/>
              </w:rPr>
              <w:t>Trọng tài</w:t>
            </w:r>
          </w:p>
        </w:tc>
      </w:tr>
      <w:tr>
        <w:tc>
          <w:tcPr>
            <w:tcW w:type="dxa" w:w="3408"/>
          </w:tcPr>
          <w:p>
            <w:r>
              <w:rPr>
                <w:sz w:val="15"/>
              </w:rPr>
              <w:t>13</w:t>
            </w:r>
          </w:p>
        </w:tc>
        <w:tc>
          <w:tcPr>
            <w:tcW w:type="dxa" w:w="3408"/>
          </w:tcPr>
          <w:p>
            <w:r>
              <w:rPr>
                <w:sz w:val="15"/>
              </w:rPr>
              <w:t>neutral_ground</w:t>
            </w:r>
          </w:p>
        </w:tc>
        <w:tc>
          <w:tcPr>
            <w:tcW w:type="dxa" w:w="3408"/>
          </w:tcPr>
          <w:p>
            <w:r>
              <w:rPr>
                <w:sz w:val="15"/>
              </w:rPr>
              <w:t>Sân trung lập</w:t>
            </w:r>
          </w:p>
        </w:tc>
      </w:tr>
      <w:tr>
        <w:tc>
          <w:tcPr>
            <w:tcW w:type="dxa" w:w="3408"/>
          </w:tcPr>
          <w:p>
            <w:r>
              <w:rPr>
                <w:sz w:val="15"/>
              </w:rPr>
              <w:t>14</w:t>
            </w:r>
          </w:p>
        </w:tc>
        <w:tc>
          <w:tcPr>
            <w:tcW w:type="dxa" w:w="3408"/>
          </w:tcPr>
          <w:p>
            <w:r>
              <w:rPr>
                <w:sz w:val="15"/>
              </w:rPr>
              <w:t>match_status</w:t>
            </w:r>
          </w:p>
        </w:tc>
        <w:tc>
          <w:tcPr>
            <w:tcW w:type="dxa" w:w="3408"/>
          </w:tcPr>
          <w:p>
            <w:r>
              <w:rPr>
                <w:sz w:val="15"/>
              </w:rPr>
              <w:t>Trạng thái</w:t>
            </w:r>
          </w:p>
        </w:tc>
      </w:tr>
      <w:tr>
        <w:tc>
          <w:tcPr>
            <w:tcW w:type="dxa" w:w="3408"/>
          </w:tcPr>
          <w:p>
            <w:r>
              <w:rPr>
                <w:sz w:val="15"/>
              </w:rPr>
              <w:t>15</w:t>
            </w:r>
          </w:p>
        </w:tc>
        <w:tc>
          <w:tcPr>
            <w:tcW w:type="dxa" w:w="3408"/>
          </w:tcPr>
          <w:p>
            <w:r>
              <w:rPr>
                <w:sz w:val="15"/>
              </w:rPr>
              <w:t>data_quality_score</w:t>
            </w:r>
          </w:p>
        </w:tc>
        <w:tc>
          <w:tcPr>
            <w:tcW w:type="dxa" w:w="3408"/>
          </w:tcPr>
          <w:p>
            <w:r>
              <w:rPr>
                <w:sz w:val="15"/>
              </w:rPr>
              <w:t>Điểm DQ</w:t>
            </w:r>
          </w:p>
        </w:tc>
      </w:tr>
    </w:tbl>
    <w:p/>
    <w:p>
      <w:pPr>
        <w:pStyle w:val="Heading2"/>
      </w:pPr>
      <w:r>
        <w:t>Result — 12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16</w:t>
            </w:r>
          </w:p>
        </w:tc>
        <w:tc>
          <w:tcPr>
            <w:tcW w:type="dxa" w:w="3408"/>
          </w:tcPr>
          <w:p>
            <w:r>
              <w:rPr>
                <w:sz w:val="15"/>
              </w:rPr>
              <w:t>home_goals_ft</w:t>
            </w:r>
          </w:p>
        </w:tc>
        <w:tc>
          <w:tcPr>
            <w:tcW w:type="dxa" w:w="3408"/>
          </w:tcPr>
          <w:p>
            <w:r>
              <w:rPr>
                <w:sz w:val="15"/>
              </w:rPr>
              <w:t>Bàn chủ FT</w:t>
            </w:r>
          </w:p>
        </w:tc>
      </w:tr>
      <w:tr>
        <w:tc>
          <w:tcPr>
            <w:tcW w:type="dxa" w:w="3408"/>
          </w:tcPr>
          <w:p>
            <w:r>
              <w:rPr>
                <w:sz w:val="15"/>
              </w:rPr>
              <w:t>17</w:t>
            </w:r>
          </w:p>
        </w:tc>
        <w:tc>
          <w:tcPr>
            <w:tcW w:type="dxa" w:w="3408"/>
          </w:tcPr>
          <w:p>
            <w:r>
              <w:rPr>
                <w:sz w:val="15"/>
              </w:rPr>
              <w:t>away_goals_ft</w:t>
            </w:r>
          </w:p>
        </w:tc>
        <w:tc>
          <w:tcPr>
            <w:tcW w:type="dxa" w:w="3408"/>
          </w:tcPr>
          <w:p>
            <w:r>
              <w:rPr>
                <w:sz w:val="15"/>
              </w:rPr>
              <w:t>Bàn khách FT</w:t>
            </w:r>
          </w:p>
        </w:tc>
      </w:tr>
      <w:tr>
        <w:tc>
          <w:tcPr>
            <w:tcW w:type="dxa" w:w="3408"/>
          </w:tcPr>
          <w:p>
            <w:r>
              <w:rPr>
                <w:sz w:val="15"/>
              </w:rPr>
              <w:t>18</w:t>
            </w:r>
          </w:p>
        </w:tc>
        <w:tc>
          <w:tcPr>
            <w:tcW w:type="dxa" w:w="3408"/>
          </w:tcPr>
          <w:p>
            <w:r>
              <w:rPr>
                <w:sz w:val="15"/>
              </w:rPr>
              <w:t>home_goals_ht</w:t>
            </w:r>
          </w:p>
        </w:tc>
        <w:tc>
          <w:tcPr>
            <w:tcW w:type="dxa" w:w="3408"/>
          </w:tcPr>
          <w:p>
            <w:r>
              <w:rPr>
                <w:sz w:val="15"/>
              </w:rPr>
              <w:t>Bàn chủ HT</w:t>
            </w:r>
          </w:p>
        </w:tc>
      </w:tr>
      <w:tr>
        <w:tc>
          <w:tcPr>
            <w:tcW w:type="dxa" w:w="3408"/>
          </w:tcPr>
          <w:p>
            <w:r>
              <w:rPr>
                <w:sz w:val="15"/>
              </w:rPr>
              <w:t>19</w:t>
            </w:r>
          </w:p>
        </w:tc>
        <w:tc>
          <w:tcPr>
            <w:tcW w:type="dxa" w:w="3408"/>
          </w:tcPr>
          <w:p>
            <w:r>
              <w:rPr>
                <w:sz w:val="15"/>
              </w:rPr>
              <w:t>away_goals_ht</w:t>
            </w:r>
          </w:p>
        </w:tc>
        <w:tc>
          <w:tcPr>
            <w:tcW w:type="dxa" w:w="3408"/>
          </w:tcPr>
          <w:p>
            <w:r>
              <w:rPr>
                <w:sz w:val="15"/>
              </w:rPr>
              <w:t>Bàn khách HT</w:t>
            </w:r>
          </w:p>
        </w:tc>
      </w:tr>
      <w:tr>
        <w:tc>
          <w:tcPr>
            <w:tcW w:type="dxa" w:w="3408"/>
          </w:tcPr>
          <w:p>
            <w:r>
              <w:rPr>
                <w:sz w:val="15"/>
              </w:rPr>
              <w:t>20</w:t>
            </w:r>
          </w:p>
        </w:tc>
        <w:tc>
          <w:tcPr>
            <w:tcW w:type="dxa" w:w="3408"/>
          </w:tcPr>
          <w:p>
            <w:r>
              <w:rPr>
                <w:sz w:val="15"/>
              </w:rPr>
              <w:t>result_1x2</w:t>
            </w:r>
          </w:p>
        </w:tc>
        <w:tc>
          <w:tcPr>
            <w:tcW w:type="dxa" w:w="3408"/>
          </w:tcPr>
          <w:p>
            <w:r>
              <w:rPr>
                <w:sz w:val="15"/>
              </w:rPr>
              <w:t>Kết quả 1X2</w:t>
            </w:r>
          </w:p>
        </w:tc>
      </w:tr>
      <w:tr>
        <w:tc>
          <w:tcPr>
            <w:tcW w:type="dxa" w:w="3408"/>
          </w:tcPr>
          <w:p>
            <w:r>
              <w:rPr>
                <w:sz w:val="15"/>
              </w:rPr>
              <w:t>21</w:t>
            </w:r>
          </w:p>
        </w:tc>
        <w:tc>
          <w:tcPr>
            <w:tcW w:type="dxa" w:w="3408"/>
          </w:tcPr>
          <w:p>
            <w:r>
              <w:rPr>
                <w:sz w:val="15"/>
              </w:rPr>
              <w:t>goal_difference</w:t>
            </w:r>
          </w:p>
        </w:tc>
        <w:tc>
          <w:tcPr>
            <w:tcW w:type="dxa" w:w="3408"/>
          </w:tcPr>
          <w:p>
            <w:r>
              <w:rPr>
                <w:sz w:val="15"/>
              </w:rPr>
              <w:t>Hiệu số</w:t>
            </w:r>
          </w:p>
        </w:tc>
      </w:tr>
      <w:tr>
        <w:tc>
          <w:tcPr>
            <w:tcW w:type="dxa" w:w="3408"/>
          </w:tcPr>
          <w:p>
            <w:r>
              <w:rPr>
                <w:sz w:val="15"/>
              </w:rPr>
              <w:t>22</w:t>
            </w:r>
          </w:p>
        </w:tc>
        <w:tc>
          <w:tcPr>
            <w:tcW w:type="dxa" w:w="3408"/>
          </w:tcPr>
          <w:p>
            <w:r>
              <w:rPr>
                <w:sz w:val="15"/>
              </w:rPr>
              <w:t>total_goals</w:t>
            </w:r>
          </w:p>
        </w:tc>
        <w:tc>
          <w:tcPr>
            <w:tcW w:type="dxa" w:w="3408"/>
          </w:tcPr>
          <w:p>
            <w:r>
              <w:rPr>
                <w:sz w:val="15"/>
              </w:rPr>
              <w:t>Tổng bàn</w:t>
            </w:r>
          </w:p>
        </w:tc>
      </w:tr>
      <w:tr>
        <w:tc>
          <w:tcPr>
            <w:tcW w:type="dxa" w:w="3408"/>
          </w:tcPr>
          <w:p>
            <w:r>
              <w:rPr>
                <w:sz w:val="15"/>
              </w:rPr>
              <w:t>23</w:t>
            </w:r>
          </w:p>
        </w:tc>
        <w:tc>
          <w:tcPr>
            <w:tcW w:type="dxa" w:w="3408"/>
          </w:tcPr>
          <w:p>
            <w:r>
              <w:rPr>
                <w:sz w:val="15"/>
              </w:rPr>
              <w:t>home_win</w:t>
            </w:r>
          </w:p>
        </w:tc>
        <w:tc>
          <w:tcPr>
            <w:tcW w:type="dxa" w:w="3408"/>
          </w:tcPr>
          <w:p>
            <w:r>
              <w:rPr>
                <w:sz w:val="15"/>
              </w:rPr>
              <w:t>Nhãn chủ thắng</w:t>
            </w:r>
          </w:p>
        </w:tc>
      </w:tr>
      <w:tr>
        <w:tc>
          <w:tcPr>
            <w:tcW w:type="dxa" w:w="3408"/>
          </w:tcPr>
          <w:p>
            <w:r>
              <w:rPr>
                <w:sz w:val="15"/>
              </w:rPr>
              <w:t>24</w:t>
            </w:r>
          </w:p>
        </w:tc>
        <w:tc>
          <w:tcPr>
            <w:tcW w:type="dxa" w:w="3408"/>
          </w:tcPr>
          <w:p>
            <w:r>
              <w:rPr>
                <w:sz w:val="15"/>
              </w:rPr>
              <w:t>draw</w:t>
            </w:r>
          </w:p>
        </w:tc>
        <w:tc>
          <w:tcPr>
            <w:tcW w:type="dxa" w:w="3408"/>
          </w:tcPr>
          <w:p>
            <w:r>
              <w:rPr>
                <w:sz w:val="15"/>
              </w:rPr>
              <w:t>Nhãn hòa</w:t>
            </w:r>
          </w:p>
        </w:tc>
      </w:tr>
      <w:tr>
        <w:tc>
          <w:tcPr>
            <w:tcW w:type="dxa" w:w="3408"/>
          </w:tcPr>
          <w:p>
            <w:r>
              <w:rPr>
                <w:sz w:val="15"/>
              </w:rPr>
              <w:t>25</w:t>
            </w:r>
          </w:p>
        </w:tc>
        <w:tc>
          <w:tcPr>
            <w:tcW w:type="dxa" w:w="3408"/>
          </w:tcPr>
          <w:p>
            <w:r>
              <w:rPr>
                <w:sz w:val="15"/>
              </w:rPr>
              <w:t>away_win</w:t>
            </w:r>
          </w:p>
        </w:tc>
        <w:tc>
          <w:tcPr>
            <w:tcW w:type="dxa" w:w="3408"/>
          </w:tcPr>
          <w:p>
            <w:r>
              <w:rPr>
                <w:sz w:val="15"/>
              </w:rPr>
              <w:t>Nhãn khách thắng</w:t>
            </w:r>
          </w:p>
        </w:tc>
      </w:tr>
      <w:tr>
        <w:tc>
          <w:tcPr>
            <w:tcW w:type="dxa" w:w="3408"/>
          </w:tcPr>
          <w:p>
            <w:r>
              <w:rPr>
                <w:sz w:val="15"/>
              </w:rPr>
              <w:t>26</w:t>
            </w:r>
          </w:p>
        </w:tc>
        <w:tc>
          <w:tcPr>
            <w:tcW w:type="dxa" w:w="3408"/>
          </w:tcPr>
          <w:p>
            <w:r>
              <w:rPr>
                <w:sz w:val="15"/>
              </w:rPr>
              <w:t>btts</w:t>
            </w:r>
          </w:p>
        </w:tc>
        <w:tc>
          <w:tcPr>
            <w:tcW w:type="dxa" w:w="3408"/>
          </w:tcPr>
          <w:p>
            <w:r>
              <w:rPr>
                <w:sz w:val="15"/>
              </w:rPr>
              <w:t>BTTS</w:t>
            </w:r>
          </w:p>
        </w:tc>
      </w:tr>
      <w:tr>
        <w:tc>
          <w:tcPr>
            <w:tcW w:type="dxa" w:w="3408"/>
          </w:tcPr>
          <w:p>
            <w:r>
              <w:rPr>
                <w:sz w:val="15"/>
              </w:rPr>
              <w:t>27</w:t>
            </w:r>
          </w:p>
        </w:tc>
        <w:tc>
          <w:tcPr>
            <w:tcW w:type="dxa" w:w="3408"/>
          </w:tcPr>
          <w:p>
            <w:r>
              <w:rPr>
                <w:sz w:val="15"/>
              </w:rPr>
              <w:t>clean_sheet_home</w:t>
            </w:r>
          </w:p>
        </w:tc>
        <w:tc>
          <w:tcPr>
            <w:tcW w:type="dxa" w:w="3408"/>
          </w:tcPr>
          <w:p>
            <w:r>
              <w:rPr>
                <w:sz w:val="15"/>
              </w:rPr>
              <w:t>Chủ sạch lưới</w:t>
            </w:r>
          </w:p>
        </w:tc>
      </w:tr>
    </w:tbl>
    <w:p/>
    <w:p>
      <w:pPr>
        <w:pStyle w:val="Heading2"/>
      </w:pPr>
      <w:r>
        <w:t>Market — 30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28</w:t>
            </w:r>
          </w:p>
        </w:tc>
        <w:tc>
          <w:tcPr>
            <w:tcW w:type="dxa" w:w="3408"/>
          </w:tcPr>
          <w:p>
            <w:r>
              <w:rPr>
                <w:sz w:val="15"/>
              </w:rPr>
              <w:t>ah_open_line</w:t>
            </w:r>
          </w:p>
        </w:tc>
        <w:tc>
          <w:tcPr>
            <w:tcW w:type="dxa" w:w="3408"/>
          </w:tcPr>
          <w:p>
            <w:r>
              <w:rPr>
                <w:sz w:val="15"/>
              </w:rPr>
              <w:t>AH line mở</w:t>
            </w:r>
          </w:p>
        </w:tc>
      </w:tr>
      <w:tr>
        <w:tc>
          <w:tcPr>
            <w:tcW w:type="dxa" w:w="3408"/>
          </w:tcPr>
          <w:p>
            <w:r>
              <w:rPr>
                <w:sz w:val="15"/>
              </w:rPr>
              <w:t>29</w:t>
            </w:r>
          </w:p>
        </w:tc>
        <w:tc>
          <w:tcPr>
            <w:tcW w:type="dxa" w:w="3408"/>
          </w:tcPr>
          <w:p>
            <w:r>
              <w:rPr>
                <w:sz w:val="15"/>
              </w:rPr>
              <w:t>ah_open_home_odds</w:t>
            </w:r>
          </w:p>
        </w:tc>
        <w:tc>
          <w:tcPr>
            <w:tcW w:type="dxa" w:w="3408"/>
          </w:tcPr>
          <w:p>
            <w:r>
              <w:rPr>
                <w:sz w:val="15"/>
              </w:rPr>
              <w:t>AH odds chủ mở</w:t>
            </w:r>
          </w:p>
        </w:tc>
      </w:tr>
      <w:tr>
        <w:tc>
          <w:tcPr>
            <w:tcW w:type="dxa" w:w="3408"/>
          </w:tcPr>
          <w:p>
            <w:r>
              <w:rPr>
                <w:sz w:val="15"/>
              </w:rPr>
              <w:t>30</w:t>
            </w:r>
          </w:p>
        </w:tc>
        <w:tc>
          <w:tcPr>
            <w:tcW w:type="dxa" w:w="3408"/>
          </w:tcPr>
          <w:p>
            <w:r>
              <w:rPr>
                <w:sz w:val="15"/>
              </w:rPr>
              <w:t>ah_open_away_odds</w:t>
            </w:r>
          </w:p>
        </w:tc>
        <w:tc>
          <w:tcPr>
            <w:tcW w:type="dxa" w:w="3408"/>
          </w:tcPr>
          <w:p>
            <w:r>
              <w:rPr>
                <w:sz w:val="15"/>
              </w:rPr>
              <w:t>AH odds khách mở</w:t>
            </w:r>
          </w:p>
        </w:tc>
      </w:tr>
      <w:tr>
        <w:tc>
          <w:tcPr>
            <w:tcW w:type="dxa" w:w="3408"/>
          </w:tcPr>
          <w:p>
            <w:r>
              <w:rPr>
                <w:sz w:val="15"/>
              </w:rPr>
              <w:t>31</w:t>
            </w:r>
          </w:p>
        </w:tc>
        <w:tc>
          <w:tcPr>
            <w:tcW w:type="dxa" w:w="3408"/>
          </w:tcPr>
          <w:p>
            <w:r>
              <w:rPr>
                <w:sz w:val="15"/>
              </w:rPr>
              <w:t>ah_current_line</w:t>
            </w:r>
          </w:p>
        </w:tc>
        <w:tc>
          <w:tcPr>
            <w:tcW w:type="dxa" w:w="3408"/>
          </w:tcPr>
          <w:p>
            <w:r>
              <w:rPr>
                <w:sz w:val="15"/>
              </w:rPr>
              <w:t>AH line hiện tại</w:t>
            </w:r>
          </w:p>
        </w:tc>
      </w:tr>
      <w:tr>
        <w:tc>
          <w:tcPr>
            <w:tcW w:type="dxa" w:w="3408"/>
          </w:tcPr>
          <w:p>
            <w:r>
              <w:rPr>
                <w:sz w:val="15"/>
              </w:rPr>
              <w:t>32</w:t>
            </w:r>
          </w:p>
        </w:tc>
        <w:tc>
          <w:tcPr>
            <w:tcW w:type="dxa" w:w="3408"/>
          </w:tcPr>
          <w:p>
            <w:r>
              <w:rPr>
                <w:sz w:val="15"/>
              </w:rPr>
              <w:t>ah_current_home_odds</w:t>
            </w:r>
          </w:p>
        </w:tc>
        <w:tc>
          <w:tcPr>
            <w:tcW w:type="dxa" w:w="3408"/>
          </w:tcPr>
          <w:p>
            <w:r>
              <w:rPr>
                <w:sz w:val="15"/>
              </w:rPr>
              <w:t>AH odds chủ hiện tại</w:t>
            </w:r>
          </w:p>
        </w:tc>
      </w:tr>
      <w:tr>
        <w:tc>
          <w:tcPr>
            <w:tcW w:type="dxa" w:w="3408"/>
          </w:tcPr>
          <w:p>
            <w:r>
              <w:rPr>
                <w:sz w:val="15"/>
              </w:rPr>
              <w:t>33</w:t>
            </w:r>
          </w:p>
        </w:tc>
        <w:tc>
          <w:tcPr>
            <w:tcW w:type="dxa" w:w="3408"/>
          </w:tcPr>
          <w:p>
            <w:r>
              <w:rPr>
                <w:sz w:val="15"/>
              </w:rPr>
              <w:t>ah_current_away_odds</w:t>
            </w:r>
          </w:p>
        </w:tc>
        <w:tc>
          <w:tcPr>
            <w:tcW w:type="dxa" w:w="3408"/>
          </w:tcPr>
          <w:p>
            <w:r>
              <w:rPr>
                <w:sz w:val="15"/>
              </w:rPr>
              <w:t>AH odds khách hiện tại</w:t>
            </w:r>
          </w:p>
        </w:tc>
      </w:tr>
      <w:tr>
        <w:tc>
          <w:tcPr>
            <w:tcW w:type="dxa" w:w="3408"/>
          </w:tcPr>
          <w:p>
            <w:r>
              <w:rPr>
                <w:sz w:val="15"/>
              </w:rPr>
              <w:t>34</w:t>
            </w:r>
          </w:p>
        </w:tc>
        <w:tc>
          <w:tcPr>
            <w:tcW w:type="dxa" w:w="3408"/>
          </w:tcPr>
          <w:p>
            <w:r>
              <w:rPr>
                <w:sz w:val="15"/>
              </w:rPr>
              <w:t>ah_close_line</w:t>
            </w:r>
          </w:p>
        </w:tc>
        <w:tc>
          <w:tcPr>
            <w:tcW w:type="dxa" w:w="3408"/>
          </w:tcPr>
          <w:p>
            <w:r>
              <w:rPr>
                <w:sz w:val="15"/>
              </w:rPr>
              <w:t>AH line đóng</w:t>
            </w:r>
          </w:p>
        </w:tc>
      </w:tr>
      <w:tr>
        <w:tc>
          <w:tcPr>
            <w:tcW w:type="dxa" w:w="3408"/>
          </w:tcPr>
          <w:p>
            <w:r>
              <w:rPr>
                <w:sz w:val="15"/>
              </w:rPr>
              <w:t>35</w:t>
            </w:r>
          </w:p>
        </w:tc>
        <w:tc>
          <w:tcPr>
            <w:tcW w:type="dxa" w:w="3408"/>
          </w:tcPr>
          <w:p>
            <w:r>
              <w:rPr>
                <w:sz w:val="15"/>
              </w:rPr>
              <w:t>ah_close_home_odds</w:t>
            </w:r>
          </w:p>
        </w:tc>
        <w:tc>
          <w:tcPr>
            <w:tcW w:type="dxa" w:w="3408"/>
          </w:tcPr>
          <w:p>
            <w:r>
              <w:rPr>
                <w:sz w:val="15"/>
              </w:rPr>
              <w:t>AH odds chủ đóng</w:t>
            </w:r>
          </w:p>
        </w:tc>
      </w:tr>
      <w:tr>
        <w:tc>
          <w:tcPr>
            <w:tcW w:type="dxa" w:w="3408"/>
          </w:tcPr>
          <w:p>
            <w:r>
              <w:rPr>
                <w:sz w:val="15"/>
              </w:rPr>
              <w:t>36</w:t>
            </w:r>
          </w:p>
        </w:tc>
        <w:tc>
          <w:tcPr>
            <w:tcW w:type="dxa" w:w="3408"/>
          </w:tcPr>
          <w:p>
            <w:r>
              <w:rPr>
                <w:sz w:val="15"/>
              </w:rPr>
              <w:t>ah_close_away_odds</w:t>
            </w:r>
          </w:p>
        </w:tc>
        <w:tc>
          <w:tcPr>
            <w:tcW w:type="dxa" w:w="3408"/>
          </w:tcPr>
          <w:p>
            <w:r>
              <w:rPr>
                <w:sz w:val="15"/>
              </w:rPr>
              <w:t>AH odds khách đóng</w:t>
            </w:r>
          </w:p>
        </w:tc>
      </w:tr>
      <w:tr>
        <w:tc>
          <w:tcPr>
            <w:tcW w:type="dxa" w:w="3408"/>
          </w:tcPr>
          <w:p>
            <w:r>
              <w:rPr>
                <w:sz w:val="15"/>
              </w:rPr>
              <w:t>37</w:t>
            </w:r>
          </w:p>
        </w:tc>
        <w:tc>
          <w:tcPr>
            <w:tcW w:type="dxa" w:w="3408"/>
          </w:tcPr>
          <w:p>
            <w:r>
              <w:rPr>
                <w:sz w:val="15"/>
              </w:rPr>
              <w:t>h2h_open_home</w:t>
            </w:r>
          </w:p>
        </w:tc>
        <w:tc>
          <w:tcPr>
            <w:tcW w:type="dxa" w:w="3408"/>
          </w:tcPr>
          <w:p>
            <w:r>
              <w:rPr>
                <w:sz w:val="15"/>
              </w:rPr>
              <w:t>1X2 chủ mở</w:t>
            </w:r>
          </w:p>
        </w:tc>
      </w:tr>
      <w:tr>
        <w:tc>
          <w:tcPr>
            <w:tcW w:type="dxa" w:w="3408"/>
          </w:tcPr>
          <w:p>
            <w:r>
              <w:rPr>
                <w:sz w:val="15"/>
              </w:rPr>
              <w:t>38</w:t>
            </w:r>
          </w:p>
        </w:tc>
        <w:tc>
          <w:tcPr>
            <w:tcW w:type="dxa" w:w="3408"/>
          </w:tcPr>
          <w:p>
            <w:r>
              <w:rPr>
                <w:sz w:val="15"/>
              </w:rPr>
              <w:t>h2h_open_draw</w:t>
            </w:r>
          </w:p>
        </w:tc>
        <w:tc>
          <w:tcPr>
            <w:tcW w:type="dxa" w:w="3408"/>
          </w:tcPr>
          <w:p>
            <w:r>
              <w:rPr>
                <w:sz w:val="15"/>
              </w:rPr>
              <w:t>1X2 hòa mở</w:t>
            </w:r>
          </w:p>
        </w:tc>
      </w:tr>
      <w:tr>
        <w:tc>
          <w:tcPr>
            <w:tcW w:type="dxa" w:w="3408"/>
          </w:tcPr>
          <w:p>
            <w:r>
              <w:rPr>
                <w:sz w:val="15"/>
              </w:rPr>
              <w:t>39</w:t>
            </w:r>
          </w:p>
        </w:tc>
        <w:tc>
          <w:tcPr>
            <w:tcW w:type="dxa" w:w="3408"/>
          </w:tcPr>
          <w:p>
            <w:r>
              <w:rPr>
                <w:sz w:val="15"/>
              </w:rPr>
              <w:t>h2h_open_away</w:t>
            </w:r>
          </w:p>
        </w:tc>
        <w:tc>
          <w:tcPr>
            <w:tcW w:type="dxa" w:w="3408"/>
          </w:tcPr>
          <w:p>
            <w:r>
              <w:rPr>
                <w:sz w:val="15"/>
              </w:rPr>
              <w:t>1X2 khách mở</w:t>
            </w:r>
          </w:p>
        </w:tc>
      </w:tr>
      <w:tr>
        <w:tc>
          <w:tcPr>
            <w:tcW w:type="dxa" w:w="3408"/>
          </w:tcPr>
          <w:p>
            <w:r>
              <w:rPr>
                <w:sz w:val="15"/>
              </w:rPr>
              <w:t>40</w:t>
            </w:r>
          </w:p>
        </w:tc>
        <w:tc>
          <w:tcPr>
            <w:tcW w:type="dxa" w:w="3408"/>
          </w:tcPr>
          <w:p>
            <w:r>
              <w:rPr>
                <w:sz w:val="15"/>
              </w:rPr>
              <w:t>h2h_current_home</w:t>
            </w:r>
          </w:p>
        </w:tc>
        <w:tc>
          <w:tcPr>
            <w:tcW w:type="dxa" w:w="3408"/>
          </w:tcPr>
          <w:p>
            <w:r>
              <w:rPr>
                <w:sz w:val="15"/>
              </w:rPr>
              <w:t>1X2 chủ hiện tại</w:t>
            </w:r>
          </w:p>
        </w:tc>
      </w:tr>
      <w:tr>
        <w:tc>
          <w:tcPr>
            <w:tcW w:type="dxa" w:w="3408"/>
          </w:tcPr>
          <w:p>
            <w:r>
              <w:rPr>
                <w:sz w:val="15"/>
              </w:rPr>
              <w:t>41</w:t>
            </w:r>
          </w:p>
        </w:tc>
        <w:tc>
          <w:tcPr>
            <w:tcW w:type="dxa" w:w="3408"/>
          </w:tcPr>
          <w:p>
            <w:r>
              <w:rPr>
                <w:sz w:val="15"/>
              </w:rPr>
              <w:t>h2h_current_draw</w:t>
            </w:r>
          </w:p>
        </w:tc>
        <w:tc>
          <w:tcPr>
            <w:tcW w:type="dxa" w:w="3408"/>
          </w:tcPr>
          <w:p>
            <w:r>
              <w:rPr>
                <w:sz w:val="15"/>
              </w:rPr>
              <w:t>1X2 hòa hiện tại</w:t>
            </w:r>
          </w:p>
        </w:tc>
      </w:tr>
      <w:tr>
        <w:tc>
          <w:tcPr>
            <w:tcW w:type="dxa" w:w="3408"/>
          </w:tcPr>
          <w:p>
            <w:r>
              <w:rPr>
                <w:sz w:val="15"/>
              </w:rPr>
              <w:t>42</w:t>
            </w:r>
          </w:p>
        </w:tc>
        <w:tc>
          <w:tcPr>
            <w:tcW w:type="dxa" w:w="3408"/>
          </w:tcPr>
          <w:p>
            <w:r>
              <w:rPr>
                <w:sz w:val="15"/>
              </w:rPr>
              <w:t>h2h_current_away</w:t>
            </w:r>
          </w:p>
        </w:tc>
        <w:tc>
          <w:tcPr>
            <w:tcW w:type="dxa" w:w="3408"/>
          </w:tcPr>
          <w:p>
            <w:r>
              <w:rPr>
                <w:sz w:val="15"/>
              </w:rPr>
              <w:t>1X2 khách hiện tại</w:t>
            </w:r>
          </w:p>
        </w:tc>
      </w:tr>
      <w:tr>
        <w:tc>
          <w:tcPr>
            <w:tcW w:type="dxa" w:w="3408"/>
          </w:tcPr>
          <w:p>
            <w:r>
              <w:rPr>
                <w:sz w:val="15"/>
              </w:rPr>
              <w:t>43</w:t>
            </w:r>
          </w:p>
        </w:tc>
        <w:tc>
          <w:tcPr>
            <w:tcW w:type="dxa" w:w="3408"/>
          </w:tcPr>
          <w:p>
            <w:r>
              <w:rPr>
                <w:sz w:val="15"/>
              </w:rPr>
              <w:t>h2h_close_home</w:t>
            </w:r>
          </w:p>
        </w:tc>
        <w:tc>
          <w:tcPr>
            <w:tcW w:type="dxa" w:w="3408"/>
          </w:tcPr>
          <w:p>
            <w:r>
              <w:rPr>
                <w:sz w:val="15"/>
              </w:rPr>
              <w:t>1X2 chủ đóng</w:t>
            </w:r>
          </w:p>
        </w:tc>
      </w:tr>
      <w:tr>
        <w:tc>
          <w:tcPr>
            <w:tcW w:type="dxa" w:w="3408"/>
          </w:tcPr>
          <w:p>
            <w:r>
              <w:rPr>
                <w:sz w:val="15"/>
              </w:rPr>
              <w:t>44</w:t>
            </w:r>
          </w:p>
        </w:tc>
        <w:tc>
          <w:tcPr>
            <w:tcW w:type="dxa" w:w="3408"/>
          </w:tcPr>
          <w:p>
            <w:r>
              <w:rPr>
                <w:sz w:val="15"/>
              </w:rPr>
              <w:t>h2h_close_draw</w:t>
            </w:r>
          </w:p>
        </w:tc>
        <w:tc>
          <w:tcPr>
            <w:tcW w:type="dxa" w:w="3408"/>
          </w:tcPr>
          <w:p>
            <w:r>
              <w:rPr>
                <w:sz w:val="15"/>
              </w:rPr>
              <w:t>1X2 hòa đóng</w:t>
            </w:r>
          </w:p>
        </w:tc>
      </w:tr>
      <w:tr>
        <w:tc>
          <w:tcPr>
            <w:tcW w:type="dxa" w:w="3408"/>
          </w:tcPr>
          <w:p>
            <w:r>
              <w:rPr>
                <w:sz w:val="15"/>
              </w:rPr>
              <w:t>45</w:t>
            </w:r>
          </w:p>
        </w:tc>
        <w:tc>
          <w:tcPr>
            <w:tcW w:type="dxa" w:w="3408"/>
          </w:tcPr>
          <w:p>
            <w:r>
              <w:rPr>
                <w:sz w:val="15"/>
              </w:rPr>
              <w:t>h2h_close_away</w:t>
            </w:r>
          </w:p>
        </w:tc>
        <w:tc>
          <w:tcPr>
            <w:tcW w:type="dxa" w:w="3408"/>
          </w:tcPr>
          <w:p>
            <w:r>
              <w:rPr>
                <w:sz w:val="15"/>
              </w:rPr>
              <w:t>1X2 khách đóng</w:t>
            </w:r>
          </w:p>
        </w:tc>
      </w:tr>
      <w:tr>
        <w:tc>
          <w:tcPr>
            <w:tcW w:type="dxa" w:w="3408"/>
          </w:tcPr>
          <w:p>
            <w:r>
              <w:rPr>
                <w:sz w:val="15"/>
              </w:rPr>
              <w:t>46</w:t>
            </w:r>
          </w:p>
        </w:tc>
        <w:tc>
          <w:tcPr>
            <w:tcW w:type="dxa" w:w="3408"/>
          </w:tcPr>
          <w:p>
            <w:r>
              <w:rPr>
                <w:sz w:val="15"/>
              </w:rPr>
              <w:t>ou_open_line</w:t>
            </w:r>
          </w:p>
        </w:tc>
        <w:tc>
          <w:tcPr>
            <w:tcW w:type="dxa" w:w="3408"/>
          </w:tcPr>
          <w:p>
            <w:r>
              <w:rPr>
                <w:sz w:val="15"/>
              </w:rPr>
              <w:t>O/U line mở</w:t>
            </w:r>
          </w:p>
        </w:tc>
      </w:tr>
      <w:tr>
        <w:tc>
          <w:tcPr>
            <w:tcW w:type="dxa" w:w="3408"/>
          </w:tcPr>
          <w:p>
            <w:r>
              <w:rPr>
                <w:sz w:val="15"/>
              </w:rPr>
              <w:t>47</w:t>
            </w:r>
          </w:p>
        </w:tc>
        <w:tc>
          <w:tcPr>
            <w:tcW w:type="dxa" w:w="3408"/>
          </w:tcPr>
          <w:p>
            <w:r>
              <w:rPr>
                <w:sz w:val="15"/>
              </w:rPr>
              <w:t>ou_open_over</w:t>
            </w:r>
          </w:p>
        </w:tc>
        <w:tc>
          <w:tcPr>
            <w:tcW w:type="dxa" w:w="3408"/>
          </w:tcPr>
          <w:p>
            <w:r>
              <w:rPr>
                <w:sz w:val="15"/>
              </w:rPr>
              <w:t>Over mở</w:t>
            </w:r>
          </w:p>
        </w:tc>
      </w:tr>
      <w:tr>
        <w:tc>
          <w:tcPr>
            <w:tcW w:type="dxa" w:w="3408"/>
          </w:tcPr>
          <w:p>
            <w:r>
              <w:rPr>
                <w:sz w:val="15"/>
              </w:rPr>
              <w:t>48</w:t>
            </w:r>
          </w:p>
        </w:tc>
        <w:tc>
          <w:tcPr>
            <w:tcW w:type="dxa" w:w="3408"/>
          </w:tcPr>
          <w:p>
            <w:r>
              <w:rPr>
                <w:sz w:val="15"/>
              </w:rPr>
              <w:t>ou_open_under</w:t>
            </w:r>
          </w:p>
        </w:tc>
        <w:tc>
          <w:tcPr>
            <w:tcW w:type="dxa" w:w="3408"/>
          </w:tcPr>
          <w:p>
            <w:r>
              <w:rPr>
                <w:sz w:val="15"/>
              </w:rPr>
              <w:t>Under mở</w:t>
            </w:r>
          </w:p>
        </w:tc>
      </w:tr>
      <w:tr>
        <w:tc>
          <w:tcPr>
            <w:tcW w:type="dxa" w:w="3408"/>
          </w:tcPr>
          <w:p>
            <w:r>
              <w:rPr>
                <w:sz w:val="15"/>
              </w:rPr>
              <w:t>49</w:t>
            </w:r>
          </w:p>
        </w:tc>
        <w:tc>
          <w:tcPr>
            <w:tcW w:type="dxa" w:w="3408"/>
          </w:tcPr>
          <w:p>
            <w:r>
              <w:rPr>
                <w:sz w:val="15"/>
              </w:rPr>
              <w:t>ou_current_line</w:t>
            </w:r>
          </w:p>
        </w:tc>
        <w:tc>
          <w:tcPr>
            <w:tcW w:type="dxa" w:w="3408"/>
          </w:tcPr>
          <w:p>
            <w:r>
              <w:rPr>
                <w:sz w:val="15"/>
              </w:rPr>
              <w:t>O/U line hiện tại</w:t>
            </w:r>
          </w:p>
        </w:tc>
      </w:tr>
      <w:tr>
        <w:tc>
          <w:tcPr>
            <w:tcW w:type="dxa" w:w="3408"/>
          </w:tcPr>
          <w:p>
            <w:r>
              <w:rPr>
                <w:sz w:val="15"/>
              </w:rPr>
              <w:t>50</w:t>
            </w:r>
          </w:p>
        </w:tc>
        <w:tc>
          <w:tcPr>
            <w:tcW w:type="dxa" w:w="3408"/>
          </w:tcPr>
          <w:p>
            <w:r>
              <w:rPr>
                <w:sz w:val="15"/>
              </w:rPr>
              <w:t>ou_current_over</w:t>
            </w:r>
          </w:p>
        </w:tc>
        <w:tc>
          <w:tcPr>
            <w:tcW w:type="dxa" w:w="3408"/>
          </w:tcPr>
          <w:p>
            <w:r>
              <w:rPr>
                <w:sz w:val="15"/>
              </w:rPr>
              <w:t>Over hiện tại</w:t>
            </w:r>
          </w:p>
        </w:tc>
      </w:tr>
      <w:tr>
        <w:tc>
          <w:tcPr>
            <w:tcW w:type="dxa" w:w="3408"/>
          </w:tcPr>
          <w:p>
            <w:r>
              <w:rPr>
                <w:sz w:val="15"/>
              </w:rPr>
              <w:t>51</w:t>
            </w:r>
          </w:p>
        </w:tc>
        <w:tc>
          <w:tcPr>
            <w:tcW w:type="dxa" w:w="3408"/>
          </w:tcPr>
          <w:p>
            <w:r>
              <w:rPr>
                <w:sz w:val="15"/>
              </w:rPr>
              <w:t>ou_current_under</w:t>
            </w:r>
          </w:p>
        </w:tc>
        <w:tc>
          <w:tcPr>
            <w:tcW w:type="dxa" w:w="3408"/>
          </w:tcPr>
          <w:p>
            <w:r>
              <w:rPr>
                <w:sz w:val="15"/>
              </w:rPr>
              <w:t>Under hiện tại</w:t>
            </w:r>
          </w:p>
        </w:tc>
      </w:tr>
      <w:tr>
        <w:tc>
          <w:tcPr>
            <w:tcW w:type="dxa" w:w="3408"/>
          </w:tcPr>
          <w:p>
            <w:r>
              <w:rPr>
                <w:sz w:val="15"/>
              </w:rPr>
              <w:t>52</w:t>
            </w:r>
          </w:p>
        </w:tc>
        <w:tc>
          <w:tcPr>
            <w:tcW w:type="dxa" w:w="3408"/>
          </w:tcPr>
          <w:p>
            <w:r>
              <w:rPr>
                <w:sz w:val="15"/>
              </w:rPr>
              <w:t>ou_close_line</w:t>
            </w:r>
          </w:p>
        </w:tc>
        <w:tc>
          <w:tcPr>
            <w:tcW w:type="dxa" w:w="3408"/>
          </w:tcPr>
          <w:p>
            <w:r>
              <w:rPr>
                <w:sz w:val="15"/>
              </w:rPr>
              <w:t>O/U line đóng</w:t>
            </w:r>
          </w:p>
        </w:tc>
      </w:tr>
      <w:tr>
        <w:tc>
          <w:tcPr>
            <w:tcW w:type="dxa" w:w="3408"/>
          </w:tcPr>
          <w:p>
            <w:r>
              <w:rPr>
                <w:sz w:val="15"/>
              </w:rPr>
              <w:t>53</w:t>
            </w:r>
          </w:p>
        </w:tc>
        <w:tc>
          <w:tcPr>
            <w:tcW w:type="dxa" w:w="3408"/>
          </w:tcPr>
          <w:p>
            <w:r>
              <w:rPr>
                <w:sz w:val="15"/>
              </w:rPr>
              <w:t>ou_close_over</w:t>
            </w:r>
          </w:p>
        </w:tc>
        <w:tc>
          <w:tcPr>
            <w:tcW w:type="dxa" w:w="3408"/>
          </w:tcPr>
          <w:p>
            <w:r>
              <w:rPr>
                <w:sz w:val="15"/>
              </w:rPr>
              <w:t>Over đóng</w:t>
            </w:r>
          </w:p>
        </w:tc>
      </w:tr>
      <w:tr>
        <w:tc>
          <w:tcPr>
            <w:tcW w:type="dxa" w:w="3408"/>
          </w:tcPr>
          <w:p>
            <w:r>
              <w:rPr>
                <w:sz w:val="15"/>
              </w:rPr>
              <w:t>54</w:t>
            </w:r>
          </w:p>
        </w:tc>
        <w:tc>
          <w:tcPr>
            <w:tcW w:type="dxa" w:w="3408"/>
          </w:tcPr>
          <w:p>
            <w:r>
              <w:rPr>
                <w:sz w:val="15"/>
              </w:rPr>
              <w:t>ou_close_under</w:t>
            </w:r>
          </w:p>
        </w:tc>
        <w:tc>
          <w:tcPr>
            <w:tcW w:type="dxa" w:w="3408"/>
          </w:tcPr>
          <w:p>
            <w:r>
              <w:rPr>
                <w:sz w:val="15"/>
              </w:rPr>
              <w:t>Under đóng</w:t>
            </w:r>
          </w:p>
        </w:tc>
      </w:tr>
      <w:tr>
        <w:tc>
          <w:tcPr>
            <w:tcW w:type="dxa" w:w="3408"/>
          </w:tcPr>
          <w:p>
            <w:r>
              <w:rPr>
                <w:sz w:val="15"/>
              </w:rPr>
              <w:t>55</w:t>
            </w:r>
          </w:p>
        </w:tc>
        <w:tc>
          <w:tcPr>
            <w:tcW w:type="dxa" w:w="3408"/>
          </w:tcPr>
          <w:p>
            <w:r>
              <w:rPr>
                <w:sz w:val="15"/>
              </w:rPr>
              <w:t>bookmaker</w:t>
            </w:r>
          </w:p>
        </w:tc>
        <w:tc>
          <w:tcPr>
            <w:tcW w:type="dxa" w:w="3408"/>
          </w:tcPr>
          <w:p>
            <w:r>
              <w:rPr>
                <w:sz w:val="15"/>
              </w:rPr>
              <w:t>Nhà cái</w:t>
            </w:r>
          </w:p>
        </w:tc>
      </w:tr>
      <w:tr>
        <w:tc>
          <w:tcPr>
            <w:tcW w:type="dxa" w:w="3408"/>
          </w:tcPr>
          <w:p>
            <w:r>
              <w:rPr>
                <w:sz w:val="15"/>
              </w:rPr>
              <w:t>56</w:t>
            </w:r>
          </w:p>
        </w:tc>
        <w:tc>
          <w:tcPr>
            <w:tcW w:type="dxa" w:w="3408"/>
          </w:tcPr>
          <w:p>
            <w:r>
              <w:rPr>
                <w:sz w:val="15"/>
              </w:rPr>
              <w:t>market_timestamp</w:t>
            </w:r>
          </w:p>
        </w:tc>
        <w:tc>
          <w:tcPr>
            <w:tcW w:type="dxa" w:w="3408"/>
          </w:tcPr>
          <w:p>
            <w:r>
              <w:rPr>
                <w:sz w:val="15"/>
              </w:rPr>
              <w:t>Timestamp market</w:t>
            </w:r>
          </w:p>
        </w:tc>
      </w:tr>
      <w:tr>
        <w:tc>
          <w:tcPr>
            <w:tcW w:type="dxa" w:w="3408"/>
          </w:tcPr>
          <w:p>
            <w:r>
              <w:rPr>
                <w:sz w:val="15"/>
              </w:rPr>
              <w:t>57</w:t>
            </w:r>
          </w:p>
        </w:tc>
        <w:tc>
          <w:tcPr>
            <w:tcW w:type="dxa" w:w="3408"/>
          </w:tcPr>
          <w:p>
            <w:r>
              <w:rPr>
                <w:sz w:val="15"/>
              </w:rPr>
              <w:t>odds_source_timestamp</w:t>
            </w:r>
          </w:p>
        </w:tc>
        <w:tc>
          <w:tcPr>
            <w:tcW w:type="dxa" w:w="3408"/>
          </w:tcPr>
          <w:p>
            <w:r>
              <w:rPr>
                <w:sz w:val="15"/>
              </w:rPr>
              <w:t>Timestamp source</w:t>
            </w:r>
          </w:p>
        </w:tc>
      </w:tr>
    </w:tbl>
    <w:p/>
    <w:p>
      <w:pPr>
        <w:pStyle w:val="Heading2"/>
      </w:pPr>
      <w:r>
        <w:t>Market-Derived — 20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58</w:t>
            </w:r>
          </w:p>
        </w:tc>
        <w:tc>
          <w:tcPr>
            <w:tcW w:type="dxa" w:w="3408"/>
          </w:tcPr>
          <w:p>
            <w:r>
              <w:rPr>
                <w:sz w:val="15"/>
              </w:rPr>
              <w:t>ah_line_delta</w:t>
            </w:r>
          </w:p>
        </w:tc>
        <w:tc>
          <w:tcPr>
            <w:tcW w:type="dxa" w:w="3408"/>
          </w:tcPr>
          <w:p>
            <w:r>
              <w:rPr>
                <w:sz w:val="15"/>
              </w:rPr>
              <w:t>Δ line</w:t>
            </w:r>
          </w:p>
        </w:tc>
      </w:tr>
      <w:tr>
        <w:tc>
          <w:tcPr>
            <w:tcW w:type="dxa" w:w="3408"/>
          </w:tcPr>
          <w:p>
            <w:r>
              <w:rPr>
                <w:sz w:val="15"/>
              </w:rPr>
              <w:t>59</w:t>
            </w:r>
          </w:p>
        </w:tc>
        <w:tc>
          <w:tcPr>
            <w:tcW w:type="dxa" w:w="3408"/>
          </w:tcPr>
          <w:p>
            <w:r>
              <w:rPr>
                <w:sz w:val="15"/>
              </w:rPr>
              <w:t>ah_price_delta</w:t>
            </w:r>
          </w:p>
        </w:tc>
        <w:tc>
          <w:tcPr>
            <w:tcW w:type="dxa" w:w="3408"/>
          </w:tcPr>
          <w:p>
            <w:r>
              <w:rPr>
                <w:sz w:val="15"/>
              </w:rPr>
              <w:t>Δ price</w:t>
            </w:r>
          </w:p>
        </w:tc>
      </w:tr>
      <w:tr>
        <w:tc>
          <w:tcPr>
            <w:tcW w:type="dxa" w:w="3408"/>
          </w:tcPr>
          <w:p>
            <w:r>
              <w:rPr>
                <w:sz w:val="15"/>
              </w:rPr>
              <w:t>60</w:t>
            </w:r>
          </w:p>
        </w:tc>
        <w:tc>
          <w:tcPr>
            <w:tcW w:type="dxa" w:w="3408"/>
          </w:tcPr>
          <w:p>
            <w:r>
              <w:rPr>
                <w:sz w:val="15"/>
              </w:rPr>
              <w:t>ah_implied_prob</w:t>
            </w:r>
          </w:p>
        </w:tc>
        <w:tc>
          <w:tcPr>
            <w:tcW w:type="dxa" w:w="3408"/>
          </w:tcPr>
          <w:p>
            <w:r>
              <w:rPr>
                <w:sz w:val="15"/>
              </w:rPr>
              <w:t>Xác suất ngầm định</w:t>
            </w:r>
          </w:p>
        </w:tc>
      </w:tr>
      <w:tr>
        <w:tc>
          <w:tcPr>
            <w:tcW w:type="dxa" w:w="3408"/>
          </w:tcPr>
          <w:p>
            <w:r>
              <w:rPr>
                <w:sz w:val="15"/>
              </w:rPr>
              <w:t>61</w:t>
            </w:r>
          </w:p>
        </w:tc>
        <w:tc>
          <w:tcPr>
            <w:tcW w:type="dxa" w:w="3408"/>
          </w:tcPr>
          <w:p>
            <w:r>
              <w:rPr>
                <w:sz w:val="15"/>
              </w:rPr>
              <w:t>ah_margin_adjusted_prob</w:t>
            </w:r>
          </w:p>
        </w:tc>
        <w:tc>
          <w:tcPr>
            <w:tcW w:type="dxa" w:w="3408"/>
          </w:tcPr>
          <w:p>
            <w:r>
              <w:rPr>
                <w:sz w:val="15"/>
              </w:rPr>
              <w:t>Xác suất bỏ margin</w:t>
            </w:r>
          </w:p>
        </w:tc>
      </w:tr>
      <w:tr>
        <w:tc>
          <w:tcPr>
            <w:tcW w:type="dxa" w:w="3408"/>
          </w:tcPr>
          <w:p>
            <w:r>
              <w:rPr>
                <w:sz w:val="15"/>
              </w:rPr>
              <w:t>62</w:t>
            </w:r>
          </w:p>
        </w:tc>
        <w:tc>
          <w:tcPr>
            <w:tcW w:type="dxa" w:w="3408"/>
          </w:tcPr>
          <w:p>
            <w:r>
              <w:rPr>
                <w:sz w:val="15"/>
              </w:rPr>
              <w:t>line_velocity</w:t>
            </w:r>
          </w:p>
        </w:tc>
        <w:tc>
          <w:tcPr>
            <w:tcW w:type="dxa" w:w="3408"/>
          </w:tcPr>
          <w:p>
            <w:r>
              <w:rPr>
                <w:sz w:val="15"/>
              </w:rPr>
              <w:t>Tốc độ line</w:t>
            </w:r>
          </w:p>
        </w:tc>
      </w:tr>
      <w:tr>
        <w:tc>
          <w:tcPr>
            <w:tcW w:type="dxa" w:w="3408"/>
          </w:tcPr>
          <w:p>
            <w:r>
              <w:rPr>
                <w:sz w:val="15"/>
              </w:rPr>
              <w:t>63</w:t>
            </w:r>
          </w:p>
        </w:tc>
        <w:tc>
          <w:tcPr>
            <w:tcW w:type="dxa" w:w="3408"/>
          </w:tcPr>
          <w:p>
            <w:r>
              <w:rPr>
                <w:sz w:val="15"/>
              </w:rPr>
              <w:t>line_acceleration</w:t>
            </w:r>
          </w:p>
        </w:tc>
        <w:tc>
          <w:tcPr>
            <w:tcW w:type="dxa" w:w="3408"/>
          </w:tcPr>
          <w:p>
            <w:r>
              <w:rPr>
                <w:sz w:val="15"/>
              </w:rPr>
              <w:t>Gia tốc line</w:t>
            </w:r>
          </w:p>
        </w:tc>
      </w:tr>
      <w:tr>
        <w:tc>
          <w:tcPr>
            <w:tcW w:type="dxa" w:w="3408"/>
          </w:tcPr>
          <w:p>
            <w:r>
              <w:rPr>
                <w:sz w:val="15"/>
              </w:rPr>
              <w:t>64</w:t>
            </w:r>
          </w:p>
        </w:tc>
        <w:tc>
          <w:tcPr>
            <w:tcW w:type="dxa" w:w="3408"/>
          </w:tcPr>
          <w:p>
            <w:r>
              <w:rPr>
                <w:sz w:val="15"/>
              </w:rPr>
              <w:t>price_velocity</w:t>
            </w:r>
          </w:p>
        </w:tc>
        <w:tc>
          <w:tcPr>
            <w:tcW w:type="dxa" w:w="3408"/>
          </w:tcPr>
          <w:p>
            <w:r>
              <w:rPr>
                <w:sz w:val="15"/>
              </w:rPr>
              <w:t>Tốc độ giá</w:t>
            </w:r>
          </w:p>
        </w:tc>
      </w:tr>
      <w:tr>
        <w:tc>
          <w:tcPr>
            <w:tcW w:type="dxa" w:w="3408"/>
          </w:tcPr>
          <w:p>
            <w:r>
              <w:rPr>
                <w:sz w:val="15"/>
              </w:rPr>
              <w:t>65</w:t>
            </w:r>
          </w:p>
        </w:tc>
        <w:tc>
          <w:tcPr>
            <w:tcW w:type="dxa" w:w="3408"/>
          </w:tcPr>
          <w:p>
            <w:r>
              <w:rPr>
                <w:sz w:val="15"/>
              </w:rPr>
              <w:t>market_consensus</w:t>
            </w:r>
          </w:p>
        </w:tc>
        <w:tc>
          <w:tcPr>
            <w:tcW w:type="dxa" w:w="3408"/>
          </w:tcPr>
          <w:p>
            <w:r>
              <w:rPr>
                <w:sz w:val="15"/>
              </w:rPr>
              <w:t>Consensus</w:t>
            </w:r>
          </w:p>
        </w:tc>
      </w:tr>
      <w:tr>
        <w:tc>
          <w:tcPr>
            <w:tcW w:type="dxa" w:w="3408"/>
          </w:tcPr>
          <w:p>
            <w:r>
              <w:rPr>
                <w:sz w:val="15"/>
              </w:rPr>
              <w:t>66</w:t>
            </w:r>
          </w:p>
        </w:tc>
        <w:tc>
          <w:tcPr>
            <w:tcW w:type="dxa" w:w="3408"/>
          </w:tcPr>
          <w:p>
            <w:r>
              <w:rPr>
                <w:sz w:val="15"/>
              </w:rPr>
              <w:t>market_dispersion</w:t>
            </w:r>
          </w:p>
        </w:tc>
        <w:tc>
          <w:tcPr>
            <w:tcW w:type="dxa" w:w="3408"/>
          </w:tcPr>
          <w:p>
            <w:r>
              <w:rPr>
                <w:sz w:val="15"/>
              </w:rPr>
              <w:t>Dispersion</w:t>
            </w:r>
          </w:p>
        </w:tc>
      </w:tr>
      <w:tr>
        <w:tc>
          <w:tcPr>
            <w:tcW w:type="dxa" w:w="3408"/>
          </w:tcPr>
          <w:p>
            <w:r>
              <w:rPr>
                <w:sz w:val="15"/>
              </w:rPr>
              <w:t>67</w:t>
            </w:r>
          </w:p>
        </w:tc>
        <w:tc>
          <w:tcPr>
            <w:tcW w:type="dxa" w:w="3408"/>
          </w:tcPr>
          <w:p>
            <w:r>
              <w:rPr>
                <w:sz w:val="15"/>
              </w:rPr>
              <w:t>best_odds</w:t>
            </w:r>
          </w:p>
        </w:tc>
        <w:tc>
          <w:tcPr>
            <w:tcW w:type="dxa" w:w="3408"/>
          </w:tcPr>
          <w:p>
            <w:r>
              <w:rPr>
                <w:sz w:val="15"/>
              </w:rPr>
              <w:t>Giá tốt nhất</w:t>
            </w:r>
          </w:p>
        </w:tc>
      </w:tr>
      <w:tr>
        <w:tc>
          <w:tcPr>
            <w:tcW w:type="dxa" w:w="3408"/>
          </w:tcPr>
          <w:p>
            <w:r>
              <w:rPr>
                <w:sz w:val="15"/>
              </w:rPr>
              <w:t>68</w:t>
            </w:r>
          </w:p>
        </w:tc>
        <w:tc>
          <w:tcPr>
            <w:tcW w:type="dxa" w:w="3408"/>
          </w:tcPr>
          <w:p>
            <w:r>
              <w:rPr>
                <w:sz w:val="15"/>
              </w:rPr>
              <w:t>mean_odds</w:t>
            </w:r>
          </w:p>
        </w:tc>
        <w:tc>
          <w:tcPr>
            <w:tcW w:type="dxa" w:w="3408"/>
          </w:tcPr>
          <w:p>
            <w:r>
              <w:rPr>
                <w:sz w:val="15"/>
              </w:rPr>
              <w:t>Giá TB</w:t>
            </w:r>
          </w:p>
        </w:tc>
      </w:tr>
      <w:tr>
        <w:tc>
          <w:tcPr>
            <w:tcW w:type="dxa" w:w="3408"/>
          </w:tcPr>
          <w:p>
            <w:r>
              <w:rPr>
                <w:sz w:val="15"/>
              </w:rPr>
              <w:t>69</w:t>
            </w:r>
          </w:p>
        </w:tc>
        <w:tc>
          <w:tcPr>
            <w:tcW w:type="dxa" w:w="3408"/>
          </w:tcPr>
          <w:p>
            <w:r>
              <w:rPr>
                <w:sz w:val="15"/>
              </w:rPr>
              <w:t>median_odds</w:t>
            </w:r>
          </w:p>
        </w:tc>
        <w:tc>
          <w:tcPr>
            <w:tcW w:type="dxa" w:w="3408"/>
          </w:tcPr>
          <w:p>
            <w:r>
              <w:rPr>
                <w:sz w:val="15"/>
              </w:rPr>
              <w:t>Giá trung vị</w:t>
            </w:r>
          </w:p>
        </w:tc>
      </w:tr>
      <w:tr>
        <w:tc>
          <w:tcPr>
            <w:tcW w:type="dxa" w:w="3408"/>
          </w:tcPr>
          <w:p>
            <w:r>
              <w:rPr>
                <w:sz w:val="15"/>
              </w:rPr>
              <w:t>70</w:t>
            </w:r>
          </w:p>
        </w:tc>
        <w:tc>
          <w:tcPr>
            <w:tcW w:type="dxa" w:w="3408"/>
          </w:tcPr>
          <w:p>
            <w:r>
              <w:rPr>
                <w:sz w:val="15"/>
              </w:rPr>
              <w:t>best_minus_mean</w:t>
            </w:r>
          </w:p>
        </w:tc>
        <w:tc>
          <w:tcPr>
            <w:tcW w:type="dxa" w:w="3408"/>
          </w:tcPr>
          <w:p>
            <w:r>
              <w:rPr>
                <w:sz w:val="15"/>
              </w:rPr>
              <w:t>Best premium</w:t>
            </w:r>
          </w:p>
        </w:tc>
      </w:tr>
      <w:tr>
        <w:tc>
          <w:tcPr>
            <w:tcW w:type="dxa" w:w="3408"/>
          </w:tcPr>
          <w:p>
            <w:r>
              <w:rPr>
                <w:sz w:val="15"/>
              </w:rPr>
              <w:t>71</w:t>
            </w:r>
          </w:p>
        </w:tc>
        <w:tc>
          <w:tcPr>
            <w:tcW w:type="dxa" w:w="3408"/>
          </w:tcPr>
          <w:p>
            <w:r>
              <w:rPr>
                <w:sz w:val="15"/>
              </w:rPr>
              <w:t>opening_to_close_move</w:t>
            </w:r>
          </w:p>
        </w:tc>
        <w:tc>
          <w:tcPr>
            <w:tcW w:type="dxa" w:w="3408"/>
          </w:tcPr>
          <w:p>
            <w:r>
              <w:rPr>
                <w:sz w:val="15"/>
              </w:rPr>
              <w:t>Open→close move</w:t>
            </w:r>
          </w:p>
        </w:tc>
      </w:tr>
      <w:tr>
        <w:tc>
          <w:tcPr>
            <w:tcW w:type="dxa" w:w="3408"/>
          </w:tcPr>
          <w:p>
            <w:r>
              <w:rPr>
                <w:sz w:val="15"/>
              </w:rPr>
              <w:t>72</w:t>
            </w:r>
          </w:p>
        </w:tc>
        <w:tc>
          <w:tcPr>
            <w:tcW w:type="dxa" w:w="3408"/>
          </w:tcPr>
          <w:p>
            <w:r>
              <w:rPr>
                <w:sz w:val="15"/>
              </w:rPr>
              <w:t>time_to_close</w:t>
            </w:r>
          </w:p>
        </w:tc>
        <w:tc>
          <w:tcPr>
            <w:tcW w:type="dxa" w:w="3408"/>
          </w:tcPr>
          <w:p>
            <w:r>
              <w:rPr>
                <w:sz w:val="15"/>
              </w:rPr>
              <w:t>Thời gian đến close</w:t>
            </w:r>
          </w:p>
        </w:tc>
      </w:tr>
      <w:tr>
        <w:tc>
          <w:tcPr>
            <w:tcW w:type="dxa" w:w="3408"/>
          </w:tcPr>
          <w:p>
            <w:r>
              <w:rPr>
                <w:sz w:val="15"/>
              </w:rPr>
              <w:t>73</w:t>
            </w:r>
          </w:p>
        </w:tc>
        <w:tc>
          <w:tcPr>
            <w:tcW w:type="dxa" w:w="3408"/>
          </w:tcPr>
          <w:p>
            <w:r>
              <w:rPr>
                <w:sz w:val="15"/>
              </w:rPr>
              <w:t>movement_count</w:t>
            </w:r>
          </w:p>
        </w:tc>
        <w:tc>
          <w:tcPr>
            <w:tcW w:type="dxa" w:w="3408"/>
          </w:tcPr>
          <w:p>
            <w:r>
              <w:rPr>
                <w:sz w:val="15"/>
              </w:rPr>
              <w:t>Số movement</w:t>
            </w:r>
          </w:p>
        </w:tc>
      </w:tr>
      <w:tr>
        <w:tc>
          <w:tcPr>
            <w:tcW w:type="dxa" w:w="3408"/>
          </w:tcPr>
          <w:p>
            <w:r>
              <w:rPr>
                <w:sz w:val="15"/>
              </w:rPr>
              <w:t>74</w:t>
            </w:r>
          </w:p>
        </w:tc>
        <w:tc>
          <w:tcPr>
            <w:tcW w:type="dxa" w:w="3408"/>
          </w:tcPr>
          <w:p>
            <w:r>
              <w:rPr>
                <w:sz w:val="15"/>
              </w:rPr>
              <w:t>reverse_movement_flag</w:t>
            </w:r>
          </w:p>
        </w:tc>
        <w:tc>
          <w:tcPr>
            <w:tcW w:type="dxa" w:w="3408"/>
          </w:tcPr>
          <w:p>
            <w:r>
              <w:rPr>
                <w:sz w:val="15"/>
              </w:rPr>
              <w:t>Reverse movement</w:t>
            </w:r>
          </w:p>
        </w:tc>
      </w:tr>
      <w:tr>
        <w:tc>
          <w:tcPr>
            <w:tcW w:type="dxa" w:w="3408"/>
          </w:tcPr>
          <w:p>
            <w:r>
              <w:rPr>
                <w:sz w:val="15"/>
              </w:rPr>
              <w:t>75</w:t>
            </w:r>
          </w:p>
        </w:tc>
        <w:tc>
          <w:tcPr>
            <w:tcW w:type="dxa" w:w="3408"/>
          </w:tcPr>
          <w:p>
            <w:r>
              <w:rPr>
                <w:sz w:val="15"/>
              </w:rPr>
              <w:t>late_move_flag</w:t>
            </w:r>
          </w:p>
        </w:tc>
        <w:tc>
          <w:tcPr>
            <w:tcW w:type="dxa" w:w="3408"/>
          </w:tcPr>
          <w:p>
            <w:r>
              <w:rPr>
                <w:sz w:val="15"/>
              </w:rPr>
              <w:t>Late move</w:t>
            </w:r>
          </w:p>
        </w:tc>
      </w:tr>
      <w:tr>
        <w:tc>
          <w:tcPr>
            <w:tcW w:type="dxa" w:w="3408"/>
          </w:tcPr>
          <w:p>
            <w:r>
              <w:rPr>
                <w:sz w:val="15"/>
              </w:rPr>
              <w:t>76</w:t>
            </w:r>
          </w:p>
        </w:tc>
        <w:tc>
          <w:tcPr>
            <w:tcW w:type="dxa" w:w="3408"/>
          </w:tcPr>
          <w:p>
            <w:r>
              <w:rPr>
                <w:sz w:val="15"/>
              </w:rPr>
              <w:t>market_regime</w:t>
            </w:r>
          </w:p>
        </w:tc>
        <w:tc>
          <w:tcPr>
            <w:tcW w:type="dxa" w:w="3408"/>
          </w:tcPr>
          <w:p>
            <w:r>
              <w:rPr>
                <w:sz w:val="15"/>
              </w:rPr>
              <w:t>Regime</w:t>
            </w:r>
          </w:p>
        </w:tc>
      </w:tr>
      <w:tr>
        <w:tc>
          <w:tcPr>
            <w:tcW w:type="dxa" w:w="3408"/>
          </w:tcPr>
          <w:p>
            <w:r>
              <w:rPr>
                <w:sz w:val="15"/>
              </w:rPr>
              <w:t>77</w:t>
            </w:r>
          </w:p>
        </w:tc>
        <w:tc>
          <w:tcPr>
            <w:tcW w:type="dxa" w:w="3408"/>
          </w:tcPr>
          <w:p>
            <w:r>
              <w:rPr>
                <w:sz w:val="15"/>
              </w:rPr>
              <w:t>closing_line_value</w:t>
            </w:r>
          </w:p>
        </w:tc>
        <w:tc>
          <w:tcPr>
            <w:tcW w:type="dxa" w:w="3408"/>
          </w:tcPr>
          <w:p>
            <w:r>
              <w:rPr>
                <w:sz w:val="15"/>
              </w:rPr>
              <w:t>CLV</w:t>
            </w:r>
          </w:p>
        </w:tc>
      </w:tr>
    </w:tbl>
    <w:p/>
    <w:p>
      <w:pPr>
        <w:pStyle w:val="Heading2"/>
      </w:pPr>
      <w:r>
        <w:t>Team Strength — 15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78</w:t>
            </w:r>
          </w:p>
        </w:tc>
        <w:tc>
          <w:tcPr>
            <w:tcW w:type="dxa" w:w="3408"/>
          </w:tcPr>
          <w:p>
            <w:r>
              <w:rPr>
                <w:sz w:val="15"/>
              </w:rPr>
              <w:t>home_elo</w:t>
            </w:r>
          </w:p>
        </w:tc>
        <w:tc>
          <w:tcPr>
            <w:tcW w:type="dxa" w:w="3408"/>
          </w:tcPr>
          <w:p>
            <w:r>
              <w:rPr>
                <w:sz w:val="15"/>
              </w:rPr>
              <w:t>Elo chủ</w:t>
            </w:r>
          </w:p>
        </w:tc>
      </w:tr>
      <w:tr>
        <w:tc>
          <w:tcPr>
            <w:tcW w:type="dxa" w:w="3408"/>
          </w:tcPr>
          <w:p>
            <w:r>
              <w:rPr>
                <w:sz w:val="15"/>
              </w:rPr>
              <w:t>79</w:t>
            </w:r>
          </w:p>
        </w:tc>
        <w:tc>
          <w:tcPr>
            <w:tcW w:type="dxa" w:w="3408"/>
          </w:tcPr>
          <w:p>
            <w:r>
              <w:rPr>
                <w:sz w:val="15"/>
              </w:rPr>
              <w:t>away_elo</w:t>
            </w:r>
          </w:p>
        </w:tc>
        <w:tc>
          <w:tcPr>
            <w:tcW w:type="dxa" w:w="3408"/>
          </w:tcPr>
          <w:p>
            <w:r>
              <w:rPr>
                <w:sz w:val="15"/>
              </w:rPr>
              <w:t>Elo khách</w:t>
            </w:r>
          </w:p>
        </w:tc>
      </w:tr>
      <w:tr>
        <w:tc>
          <w:tcPr>
            <w:tcW w:type="dxa" w:w="3408"/>
          </w:tcPr>
          <w:p>
            <w:r>
              <w:rPr>
                <w:sz w:val="15"/>
              </w:rPr>
              <w:t>80</w:t>
            </w:r>
          </w:p>
        </w:tc>
        <w:tc>
          <w:tcPr>
            <w:tcW w:type="dxa" w:w="3408"/>
          </w:tcPr>
          <w:p>
            <w:r>
              <w:rPr>
                <w:sz w:val="15"/>
              </w:rPr>
              <w:t>elo_diff</w:t>
            </w:r>
          </w:p>
        </w:tc>
        <w:tc>
          <w:tcPr>
            <w:tcW w:type="dxa" w:w="3408"/>
          </w:tcPr>
          <w:p>
            <w:r>
              <w:rPr>
                <w:sz w:val="15"/>
              </w:rPr>
              <w:t>Chênh Elo</w:t>
            </w:r>
          </w:p>
        </w:tc>
      </w:tr>
      <w:tr>
        <w:tc>
          <w:tcPr>
            <w:tcW w:type="dxa" w:w="3408"/>
          </w:tcPr>
          <w:p>
            <w:r>
              <w:rPr>
                <w:sz w:val="15"/>
              </w:rPr>
              <w:t>81</w:t>
            </w:r>
          </w:p>
        </w:tc>
        <w:tc>
          <w:tcPr>
            <w:tcW w:type="dxa" w:w="3408"/>
          </w:tcPr>
          <w:p>
            <w:r>
              <w:rPr>
                <w:sz w:val="15"/>
              </w:rPr>
              <w:t>home_attack_rating</w:t>
            </w:r>
          </w:p>
        </w:tc>
        <w:tc>
          <w:tcPr>
            <w:tcW w:type="dxa" w:w="3408"/>
          </w:tcPr>
          <w:p>
            <w:r>
              <w:rPr>
                <w:sz w:val="15"/>
              </w:rPr>
              <w:t>Attack chủ</w:t>
            </w:r>
          </w:p>
        </w:tc>
      </w:tr>
      <w:tr>
        <w:tc>
          <w:tcPr>
            <w:tcW w:type="dxa" w:w="3408"/>
          </w:tcPr>
          <w:p>
            <w:r>
              <w:rPr>
                <w:sz w:val="15"/>
              </w:rPr>
              <w:t>82</w:t>
            </w:r>
          </w:p>
        </w:tc>
        <w:tc>
          <w:tcPr>
            <w:tcW w:type="dxa" w:w="3408"/>
          </w:tcPr>
          <w:p>
            <w:r>
              <w:rPr>
                <w:sz w:val="15"/>
              </w:rPr>
              <w:t>away_attack_rating</w:t>
            </w:r>
          </w:p>
        </w:tc>
        <w:tc>
          <w:tcPr>
            <w:tcW w:type="dxa" w:w="3408"/>
          </w:tcPr>
          <w:p>
            <w:r>
              <w:rPr>
                <w:sz w:val="15"/>
              </w:rPr>
              <w:t>Attack khách</w:t>
            </w:r>
          </w:p>
        </w:tc>
      </w:tr>
      <w:tr>
        <w:tc>
          <w:tcPr>
            <w:tcW w:type="dxa" w:w="3408"/>
          </w:tcPr>
          <w:p>
            <w:r>
              <w:rPr>
                <w:sz w:val="15"/>
              </w:rPr>
              <w:t>83</w:t>
            </w:r>
          </w:p>
        </w:tc>
        <w:tc>
          <w:tcPr>
            <w:tcW w:type="dxa" w:w="3408"/>
          </w:tcPr>
          <w:p>
            <w:r>
              <w:rPr>
                <w:sz w:val="15"/>
              </w:rPr>
              <w:t>home_defence_rating</w:t>
            </w:r>
          </w:p>
        </w:tc>
        <w:tc>
          <w:tcPr>
            <w:tcW w:type="dxa" w:w="3408"/>
          </w:tcPr>
          <w:p>
            <w:r>
              <w:rPr>
                <w:sz w:val="15"/>
              </w:rPr>
              <w:t>Defence chủ</w:t>
            </w:r>
          </w:p>
        </w:tc>
      </w:tr>
      <w:tr>
        <w:tc>
          <w:tcPr>
            <w:tcW w:type="dxa" w:w="3408"/>
          </w:tcPr>
          <w:p>
            <w:r>
              <w:rPr>
                <w:sz w:val="15"/>
              </w:rPr>
              <w:t>84</w:t>
            </w:r>
          </w:p>
        </w:tc>
        <w:tc>
          <w:tcPr>
            <w:tcW w:type="dxa" w:w="3408"/>
          </w:tcPr>
          <w:p>
            <w:r>
              <w:rPr>
                <w:sz w:val="15"/>
              </w:rPr>
              <w:t>away_defence_rating</w:t>
            </w:r>
          </w:p>
        </w:tc>
        <w:tc>
          <w:tcPr>
            <w:tcW w:type="dxa" w:w="3408"/>
          </w:tcPr>
          <w:p>
            <w:r>
              <w:rPr>
                <w:sz w:val="15"/>
              </w:rPr>
              <w:t>Defence khách</w:t>
            </w:r>
          </w:p>
        </w:tc>
      </w:tr>
      <w:tr>
        <w:tc>
          <w:tcPr>
            <w:tcW w:type="dxa" w:w="3408"/>
          </w:tcPr>
          <w:p>
            <w:r>
              <w:rPr>
                <w:sz w:val="15"/>
              </w:rPr>
              <w:t>85</w:t>
            </w:r>
          </w:p>
        </w:tc>
        <w:tc>
          <w:tcPr>
            <w:tcW w:type="dxa" w:w="3408"/>
          </w:tcPr>
          <w:p>
            <w:r>
              <w:rPr>
                <w:sz w:val="15"/>
              </w:rPr>
              <w:t>home_strength_adj</w:t>
            </w:r>
          </w:p>
        </w:tc>
        <w:tc>
          <w:tcPr>
            <w:tcW w:type="dxa" w:w="3408"/>
          </w:tcPr>
          <w:p>
            <w:r>
              <w:rPr>
                <w:sz w:val="15"/>
              </w:rPr>
              <w:t>Strength adj chủ</w:t>
            </w:r>
          </w:p>
        </w:tc>
      </w:tr>
      <w:tr>
        <w:tc>
          <w:tcPr>
            <w:tcW w:type="dxa" w:w="3408"/>
          </w:tcPr>
          <w:p>
            <w:r>
              <w:rPr>
                <w:sz w:val="15"/>
              </w:rPr>
              <w:t>86</w:t>
            </w:r>
          </w:p>
        </w:tc>
        <w:tc>
          <w:tcPr>
            <w:tcW w:type="dxa" w:w="3408"/>
          </w:tcPr>
          <w:p>
            <w:r>
              <w:rPr>
                <w:sz w:val="15"/>
              </w:rPr>
              <w:t>away_strength_adj</w:t>
            </w:r>
          </w:p>
        </w:tc>
        <w:tc>
          <w:tcPr>
            <w:tcW w:type="dxa" w:w="3408"/>
          </w:tcPr>
          <w:p>
            <w:r>
              <w:rPr>
                <w:sz w:val="15"/>
              </w:rPr>
              <w:t>Strength adj khách</w:t>
            </w:r>
          </w:p>
        </w:tc>
      </w:tr>
      <w:tr>
        <w:tc>
          <w:tcPr>
            <w:tcW w:type="dxa" w:w="3408"/>
          </w:tcPr>
          <w:p>
            <w:r>
              <w:rPr>
                <w:sz w:val="15"/>
              </w:rPr>
              <w:t>87</w:t>
            </w:r>
          </w:p>
        </w:tc>
        <w:tc>
          <w:tcPr>
            <w:tcW w:type="dxa" w:w="3408"/>
          </w:tcPr>
          <w:p>
            <w:r>
              <w:rPr>
                <w:sz w:val="15"/>
              </w:rPr>
              <w:t>home_sos</w:t>
            </w:r>
          </w:p>
        </w:tc>
        <w:tc>
          <w:tcPr>
            <w:tcW w:type="dxa" w:w="3408"/>
          </w:tcPr>
          <w:p>
            <w:r>
              <w:rPr>
                <w:sz w:val="15"/>
              </w:rPr>
              <w:t>SOS chủ</w:t>
            </w:r>
          </w:p>
        </w:tc>
      </w:tr>
      <w:tr>
        <w:tc>
          <w:tcPr>
            <w:tcW w:type="dxa" w:w="3408"/>
          </w:tcPr>
          <w:p>
            <w:r>
              <w:rPr>
                <w:sz w:val="15"/>
              </w:rPr>
              <w:t>88</w:t>
            </w:r>
          </w:p>
        </w:tc>
        <w:tc>
          <w:tcPr>
            <w:tcW w:type="dxa" w:w="3408"/>
          </w:tcPr>
          <w:p>
            <w:r>
              <w:rPr>
                <w:sz w:val="15"/>
              </w:rPr>
              <w:t>away_sos</w:t>
            </w:r>
          </w:p>
        </w:tc>
        <w:tc>
          <w:tcPr>
            <w:tcW w:type="dxa" w:w="3408"/>
          </w:tcPr>
          <w:p>
            <w:r>
              <w:rPr>
                <w:sz w:val="15"/>
              </w:rPr>
              <w:t>SOS khách</w:t>
            </w:r>
          </w:p>
        </w:tc>
      </w:tr>
      <w:tr>
        <w:tc>
          <w:tcPr>
            <w:tcW w:type="dxa" w:w="3408"/>
          </w:tcPr>
          <w:p>
            <w:r>
              <w:rPr>
                <w:sz w:val="15"/>
              </w:rPr>
              <w:t>89</w:t>
            </w:r>
          </w:p>
        </w:tc>
        <w:tc>
          <w:tcPr>
            <w:tcW w:type="dxa" w:w="3408"/>
          </w:tcPr>
          <w:p>
            <w:r>
              <w:rPr>
                <w:sz w:val="15"/>
              </w:rPr>
              <w:t>home_form_rating</w:t>
            </w:r>
          </w:p>
        </w:tc>
        <w:tc>
          <w:tcPr>
            <w:tcW w:type="dxa" w:w="3408"/>
          </w:tcPr>
          <w:p>
            <w:r>
              <w:rPr>
                <w:sz w:val="15"/>
              </w:rPr>
              <w:t>Form chủ</w:t>
            </w:r>
          </w:p>
        </w:tc>
      </w:tr>
      <w:tr>
        <w:tc>
          <w:tcPr>
            <w:tcW w:type="dxa" w:w="3408"/>
          </w:tcPr>
          <w:p>
            <w:r>
              <w:rPr>
                <w:sz w:val="15"/>
              </w:rPr>
              <w:t>90</w:t>
            </w:r>
          </w:p>
        </w:tc>
        <w:tc>
          <w:tcPr>
            <w:tcW w:type="dxa" w:w="3408"/>
          </w:tcPr>
          <w:p>
            <w:r>
              <w:rPr>
                <w:sz w:val="15"/>
              </w:rPr>
              <w:t>away_form_rating</w:t>
            </w:r>
          </w:p>
        </w:tc>
        <w:tc>
          <w:tcPr>
            <w:tcW w:type="dxa" w:w="3408"/>
          </w:tcPr>
          <w:p>
            <w:r>
              <w:rPr>
                <w:sz w:val="15"/>
              </w:rPr>
              <w:t>Form khách</w:t>
            </w:r>
          </w:p>
        </w:tc>
      </w:tr>
      <w:tr>
        <w:tc>
          <w:tcPr>
            <w:tcW w:type="dxa" w:w="3408"/>
          </w:tcPr>
          <w:p>
            <w:r>
              <w:rPr>
                <w:sz w:val="15"/>
              </w:rPr>
              <w:t>91</w:t>
            </w:r>
          </w:p>
        </w:tc>
        <w:tc>
          <w:tcPr>
            <w:tcW w:type="dxa" w:w="3408"/>
          </w:tcPr>
          <w:p>
            <w:r>
              <w:rPr>
                <w:sz w:val="15"/>
              </w:rPr>
              <w:t>rating_volatility_home</w:t>
            </w:r>
          </w:p>
        </w:tc>
        <w:tc>
          <w:tcPr>
            <w:tcW w:type="dxa" w:w="3408"/>
          </w:tcPr>
          <w:p>
            <w:r>
              <w:rPr>
                <w:sz w:val="15"/>
              </w:rPr>
              <w:t>Volatility chủ</w:t>
            </w:r>
          </w:p>
        </w:tc>
      </w:tr>
      <w:tr>
        <w:tc>
          <w:tcPr>
            <w:tcW w:type="dxa" w:w="3408"/>
          </w:tcPr>
          <w:p>
            <w:r>
              <w:rPr>
                <w:sz w:val="15"/>
              </w:rPr>
              <w:t>92</w:t>
            </w:r>
          </w:p>
        </w:tc>
        <w:tc>
          <w:tcPr>
            <w:tcW w:type="dxa" w:w="3408"/>
          </w:tcPr>
          <w:p>
            <w:r>
              <w:rPr>
                <w:sz w:val="15"/>
              </w:rPr>
              <w:t>rating_volatility_away</w:t>
            </w:r>
          </w:p>
        </w:tc>
        <w:tc>
          <w:tcPr>
            <w:tcW w:type="dxa" w:w="3408"/>
          </w:tcPr>
          <w:p>
            <w:r>
              <w:rPr>
                <w:sz w:val="15"/>
              </w:rPr>
              <w:t>Volatility khách</w:t>
            </w:r>
          </w:p>
        </w:tc>
      </w:tr>
    </w:tbl>
    <w:p/>
    <w:p>
      <w:pPr>
        <w:pStyle w:val="Heading2"/>
      </w:pPr>
      <w:r>
        <w:t>Goal/xG — 16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93</w:t>
            </w:r>
          </w:p>
        </w:tc>
        <w:tc>
          <w:tcPr>
            <w:tcW w:type="dxa" w:w="3408"/>
          </w:tcPr>
          <w:p>
            <w:r>
              <w:rPr>
                <w:sz w:val="15"/>
              </w:rPr>
              <w:t>home_xg_for</w:t>
            </w:r>
          </w:p>
        </w:tc>
        <w:tc>
          <w:tcPr>
            <w:tcW w:type="dxa" w:w="3408"/>
          </w:tcPr>
          <w:p>
            <w:r>
              <w:rPr>
                <w:sz w:val="15"/>
              </w:rPr>
              <w:t>xG for chủ</w:t>
            </w:r>
          </w:p>
        </w:tc>
      </w:tr>
      <w:tr>
        <w:tc>
          <w:tcPr>
            <w:tcW w:type="dxa" w:w="3408"/>
          </w:tcPr>
          <w:p>
            <w:r>
              <w:rPr>
                <w:sz w:val="15"/>
              </w:rPr>
              <w:t>94</w:t>
            </w:r>
          </w:p>
        </w:tc>
        <w:tc>
          <w:tcPr>
            <w:tcW w:type="dxa" w:w="3408"/>
          </w:tcPr>
          <w:p>
            <w:r>
              <w:rPr>
                <w:sz w:val="15"/>
              </w:rPr>
              <w:t>away_xg_for</w:t>
            </w:r>
          </w:p>
        </w:tc>
        <w:tc>
          <w:tcPr>
            <w:tcW w:type="dxa" w:w="3408"/>
          </w:tcPr>
          <w:p>
            <w:r>
              <w:rPr>
                <w:sz w:val="15"/>
              </w:rPr>
              <w:t>xG for khách</w:t>
            </w:r>
          </w:p>
        </w:tc>
      </w:tr>
      <w:tr>
        <w:tc>
          <w:tcPr>
            <w:tcW w:type="dxa" w:w="3408"/>
          </w:tcPr>
          <w:p>
            <w:r>
              <w:rPr>
                <w:sz w:val="15"/>
              </w:rPr>
              <w:t>95</w:t>
            </w:r>
          </w:p>
        </w:tc>
        <w:tc>
          <w:tcPr>
            <w:tcW w:type="dxa" w:w="3408"/>
          </w:tcPr>
          <w:p>
            <w:r>
              <w:rPr>
                <w:sz w:val="15"/>
              </w:rPr>
              <w:t>home_xga</w:t>
            </w:r>
          </w:p>
        </w:tc>
        <w:tc>
          <w:tcPr>
            <w:tcW w:type="dxa" w:w="3408"/>
          </w:tcPr>
          <w:p>
            <w:r>
              <w:rPr>
                <w:sz w:val="15"/>
              </w:rPr>
              <w:t>xGA chủ</w:t>
            </w:r>
          </w:p>
        </w:tc>
      </w:tr>
      <w:tr>
        <w:tc>
          <w:tcPr>
            <w:tcW w:type="dxa" w:w="3408"/>
          </w:tcPr>
          <w:p>
            <w:r>
              <w:rPr>
                <w:sz w:val="15"/>
              </w:rPr>
              <w:t>96</w:t>
            </w:r>
          </w:p>
        </w:tc>
        <w:tc>
          <w:tcPr>
            <w:tcW w:type="dxa" w:w="3408"/>
          </w:tcPr>
          <w:p>
            <w:r>
              <w:rPr>
                <w:sz w:val="15"/>
              </w:rPr>
              <w:t>away_xga</w:t>
            </w:r>
          </w:p>
        </w:tc>
        <w:tc>
          <w:tcPr>
            <w:tcW w:type="dxa" w:w="3408"/>
          </w:tcPr>
          <w:p>
            <w:r>
              <w:rPr>
                <w:sz w:val="15"/>
              </w:rPr>
              <w:t>xGA khách</w:t>
            </w:r>
          </w:p>
        </w:tc>
      </w:tr>
      <w:tr>
        <w:tc>
          <w:tcPr>
            <w:tcW w:type="dxa" w:w="3408"/>
          </w:tcPr>
          <w:p>
            <w:r>
              <w:rPr>
                <w:sz w:val="15"/>
              </w:rPr>
              <w:t>97</w:t>
            </w:r>
          </w:p>
        </w:tc>
        <w:tc>
          <w:tcPr>
            <w:tcW w:type="dxa" w:w="3408"/>
          </w:tcPr>
          <w:p>
            <w:r>
              <w:rPr>
                <w:sz w:val="15"/>
              </w:rPr>
              <w:t>home_xgd</w:t>
            </w:r>
          </w:p>
        </w:tc>
        <w:tc>
          <w:tcPr>
            <w:tcW w:type="dxa" w:w="3408"/>
          </w:tcPr>
          <w:p>
            <w:r>
              <w:rPr>
                <w:sz w:val="15"/>
              </w:rPr>
              <w:t>xGD chủ</w:t>
            </w:r>
          </w:p>
        </w:tc>
      </w:tr>
      <w:tr>
        <w:tc>
          <w:tcPr>
            <w:tcW w:type="dxa" w:w="3408"/>
          </w:tcPr>
          <w:p>
            <w:r>
              <w:rPr>
                <w:sz w:val="15"/>
              </w:rPr>
              <w:t>98</w:t>
            </w:r>
          </w:p>
        </w:tc>
        <w:tc>
          <w:tcPr>
            <w:tcW w:type="dxa" w:w="3408"/>
          </w:tcPr>
          <w:p>
            <w:r>
              <w:rPr>
                <w:sz w:val="15"/>
              </w:rPr>
              <w:t>away_xgd</w:t>
            </w:r>
          </w:p>
        </w:tc>
        <w:tc>
          <w:tcPr>
            <w:tcW w:type="dxa" w:w="3408"/>
          </w:tcPr>
          <w:p>
            <w:r>
              <w:rPr>
                <w:sz w:val="15"/>
              </w:rPr>
              <w:t>xGD khách</w:t>
            </w:r>
          </w:p>
        </w:tc>
      </w:tr>
      <w:tr>
        <w:tc>
          <w:tcPr>
            <w:tcW w:type="dxa" w:w="3408"/>
          </w:tcPr>
          <w:p>
            <w:r>
              <w:rPr>
                <w:sz w:val="15"/>
              </w:rPr>
              <w:t>99</w:t>
            </w:r>
          </w:p>
        </w:tc>
        <w:tc>
          <w:tcPr>
            <w:tcW w:type="dxa" w:w="3408"/>
          </w:tcPr>
          <w:p>
            <w:r>
              <w:rPr>
                <w:sz w:val="15"/>
              </w:rPr>
              <w:t>home_goals_for_rate</w:t>
            </w:r>
          </w:p>
        </w:tc>
        <w:tc>
          <w:tcPr>
            <w:tcW w:type="dxa" w:w="3408"/>
          </w:tcPr>
          <w:p>
            <w:r>
              <w:rPr>
                <w:sz w:val="15"/>
              </w:rPr>
              <w:t>GF rate chủ</w:t>
            </w:r>
          </w:p>
        </w:tc>
      </w:tr>
      <w:tr>
        <w:tc>
          <w:tcPr>
            <w:tcW w:type="dxa" w:w="3408"/>
          </w:tcPr>
          <w:p>
            <w:r>
              <w:rPr>
                <w:sz w:val="15"/>
              </w:rPr>
              <w:t>100</w:t>
            </w:r>
          </w:p>
        </w:tc>
        <w:tc>
          <w:tcPr>
            <w:tcW w:type="dxa" w:w="3408"/>
          </w:tcPr>
          <w:p>
            <w:r>
              <w:rPr>
                <w:sz w:val="15"/>
              </w:rPr>
              <w:t>away_goals_for_rate</w:t>
            </w:r>
          </w:p>
        </w:tc>
        <w:tc>
          <w:tcPr>
            <w:tcW w:type="dxa" w:w="3408"/>
          </w:tcPr>
          <w:p>
            <w:r>
              <w:rPr>
                <w:sz w:val="15"/>
              </w:rPr>
              <w:t>GF rate khách</w:t>
            </w:r>
          </w:p>
        </w:tc>
      </w:tr>
      <w:tr>
        <w:tc>
          <w:tcPr>
            <w:tcW w:type="dxa" w:w="3408"/>
          </w:tcPr>
          <w:p>
            <w:r>
              <w:rPr>
                <w:sz w:val="15"/>
              </w:rPr>
              <w:t>101</w:t>
            </w:r>
          </w:p>
        </w:tc>
        <w:tc>
          <w:tcPr>
            <w:tcW w:type="dxa" w:w="3408"/>
          </w:tcPr>
          <w:p>
            <w:r>
              <w:rPr>
                <w:sz w:val="15"/>
              </w:rPr>
              <w:t>home_goals_against_rate</w:t>
            </w:r>
          </w:p>
        </w:tc>
        <w:tc>
          <w:tcPr>
            <w:tcW w:type="dxa" w:w="3408"/>
          </w:tcPr>
          <w:p>
            <w:r>
              <w:rPr>
                <w:sz w:val="15"/>
              </w:rPr>
              <w:t>GA rate chủ</w:t>
            </w:r>
          </w:p>
        </w:tc>
      </w:tr>
      <w:tr>
        <w:tc>
          <w:tcPr>
            <w:tcW w:type="dxa" w:w="3408"/>
          </w:tcPr>
          <w:p>
            <w:r>
              <w:rPr>
                <w:sz w:val="15"/>
              </w:rPr>
              <w:t>102</w:t>
            </w:r>
          </w:p>
        </w:tc>
        <w:tc>
          <w:tcPr>
            <w:tcW w:type="dxa" w:w="3408"/>
          </w:tcPr>
          <w:p>
            <w:r>
              <w:rPr>
                <w:sz w:val="15"/>
              </w:rPr>
              <w:t>away_goals_against_rate</w:t>
            </w:r>
          </w:p>
        </w:tc>
        <w:tc>
          <w:tcPr>
            <w:tcW w:type="dxa" w:w="3408"/>
          </w:tcPr>
          <w:p>
            <w:r>
              <w:rPr>
                <w:sz w:val="15"/>
              </w:rPr>
              <w:t>GA rate khách</w:t>
            </w:r>
          </w:p>
        </w:tc>
      </w:tr>
      <w:tr>
        <w:tc>
          <w:tcPr>
            <w:tcW w:type="dxa" w:w="3408"/>
          </w:tcPr>
          <w:p>
            <w:r>
              <w:rPr>
                <w:sz w:val="15"/>
              </w:rPr>
              <w:t>103</w:t>
            </w:r>
          </w:p>
        </w:tc>
        <w:tc>
          <w:tcPr>
            <w:tcW w:type="dxa" w:w="3408"/>
          </w:tcPr>
          <w:p>
            <w:r>
              <w:rPr>
                <w:sz w:val="15"/>
              </w:rPr>
              <w:t>home_npxg</w:t>
            </w:r>
          </w:p>
        </w:tc>
        <w:tc>
          <w:tcPr>
            <w:tcW w:type="dxa" w:w="3408"/>
          </w:tcPr>
          <w:p>
            <w:r>
              <w:rPr>
                <w:sz w:val="15"/>
              </w:rPr>
              <w:t>npxG chủ</w:t>
            </w:r>
          </w:p>
        </w:tc>
      </w:tr>
      <w:tr>
        <w:tc>
          <w:tcPr>
            <w:tcW w:type="dxa" w:w="3408"/>
          </w:tcPr>
          <w:p>
            <w:r>
              <w:rPr>
                <w:sz w:val="15"/>
              </w:rPr>
              <w:t>104</w:t>
            </w:r>
          </w:p>
        </w:tc>
        <w:tc>
          <w:tcPr>
            <w:tcW w:type="dxa" w:w="3408"/>
          </w:tcPr>
          <w:p>
            <w:r>
              <w:rPr>
                <w:sz w:val="15"/>
              </w:rPr>
              <w:t>away_npxg</w:t>
            </w:r>
          </w:p>
        </w:tc>
        <w:tc>
          <w:tcPr>
            <w:tcW w:type="dxa" w:w="3408"/>
          </w:tcPr>
          <w:p>
            <w:r>
              <w:rPr>
                <w:sz w:val="15"/>
              </w:rPr>
              <w:t>npxG khách</w:t>
            </w:r>
          </w:p>
        </w:tc>
      </w:tr>
      <w:tr>
        <w:tc>
          <w:tcPr>
            <w:tcW w:type="dxa" w:w="3408"/>
          </w:tcPr>
          <w:p>
            <w:r>
              <w:rPr>
                <w:sz w:val="15"/>
              </w:rPr>
              <w:t>105</w:t>
            </w:r>
          </w:p>
        </w:tc>
        <w:tc>
          <w:tcPr>
            <w:tcW w:type="dxa" w:w="3408"/>
          </w:tcPr>
          <w:p>
            <w:r>
              <w:rPr>
                <w:sz w:val="15"/>
              </w:rPr>
              <w:t>home_shot_xg</w:t>
            </w:r>
          </w:p>
        </w:tc>
        <w:tc>
          <w:tcPr>
            <w:tcW w:type="dxa" w:w="3408"/>
          </w:tcPr>
          <w:p>
            <w:r>
              <w:rPr>
                <w:sz w:val="15"/>
              </w:rPr>
              <w:t>Shot xG chủ</w:t>
            </w:r>
          </w:p>
        </w:tc>
      </w:tr>
      <w:tr>
        <w:tc>
          <w:tcPr>
            <w:tcW w:type="dxa" w:w="3408"/>
          </w:tcPr>
          <w:p>
            <w:r>
              <w:rPr>
                <w:sz w:val="15"/>
              </w:rPr>
              <w:t>106</w:t>
            </w:r>
          </w:p>
        </w:tc>
        <w:tc>
          <w:tcPr>
            <w:tcW w:type="dxa" w:w="3408"/>
          </w:tcPr>
          <w:p>
            <w:r>
              <w:rPr>
                <w:sz w:val="15"/>
              </w:rPr>
              <w:t>away_shot_xg</w:t>
            </w:r>
          </w:p>
        </w:tc>
        <w:tc>
          <w:tcPr>
            <w:tcW w:type="dxa" w:w="3408"/>
          </w:tcPr>
          <w:p>
            <w:r>
              <w:rPr>
                <w:sz w:val="15"/>
              </w:rPr>
              <w:t>Shot xG khách</w:t>
            </w:r>
          </w:p>
        </w:tc>
      </w:tr>
      <w:tr>
        <w:tc>
          <w:tcPr>
            <w:tcW w:type="dxa" w:w="3408"/>
          </w:tcPr>
          <w:p>
            <w:r>
              <w:rPr>
                <w:sz w:val="15"/>
              </w:rPr>
              <w:t>107</w:t>
            </w:r>
          </w:p>
        </w:tc>
        <w:tc>
          <w:tcPr>
            <w:tcW w:type="dxa" w:w="3408"/>
          </w:tcPr>
          <w:p>
            <w:r>
              <w:rPr>
                <w:sz w:val="15"/>
              </w:rPr>
              <w:t>home_xg_trend</w:t>
            </w:r>
          </w:p>
        </w:tc>
        <w:tc>
          <w:tcPr>
            <w:tcW w:type="dxa" w:w="3408"/>
          </w:tcPr>
          <w:p>
            <w:r>
              <w:rPr>
                <w:sz w:val="15"/>
              </w:rPr>
              <w:t>xG trend chủ</w:t>
            </w:r>
          </w:p>
        </w:tc>
      </w:tr>
      <w:tr>
        <w:tc>
          <w:tcPr>
            <w:tcW w:type="dxa" w:w="3408"/>
          </w:tcPr>
          <w:p>
            <w:r>
              <w:rPr>
                <w:sz w:val="15"/>
              </w:rPr>
              <w:t>108</w:t>
            </w:r>
          </w:p>
        </w:tc>
        <w:tc>
          <w:tcPr>
            <w:tcW w:type="dxa" w:w="3408"/>
          </w:tcPr>
          <w:p>
            <w:r>
              <w:rPr>
                <w:sz w:val="15"/>
              </w:rPr>
              <w:t>away_xg_trend</w:t>
            </w:r>
          </w:p>
        </w:tc>
        <w:tc>
          <w:tcPr>
            <w:tcW w:type="dxa" w:w="3408"/>
          </w:tcPr>
          <w:p>
            <w:r>
              <w:rPr>
                <w:sz w:val="15"/>
              </w:rPr>
              <w:t>xG trend khách</w:t>
            </w:r>
          </w:p>
        </w:tc>
      </w:tr>
    </w:tbl>
    <w:p/>
    <w:p>
      <w:pPr>
        <w:pStyle w:val="Heading2"/>
      </w:pPr>
      <w:r>
        <w:t>Event/Performance — 15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109</w:t>
            </w:r>
          </w:p>
        </w:tc>
        <w:tc>
          <w:tcPr>
            <w:tcW w:type="dxa" w:w="3408"/>
          </w:tcPr>
          <w:p>
            <w:r>
              <w:rPr>
                <w:sz w:val="15"/>
              </w:rPr>
              <w:t>home_shots</w:t>
            </w:r>
          </w:p>
        </w:tc>
        <w:tc>
          <w:tcPr>
            <w:tcW w:type="dxa" w:w="3408"/>
          </w:tcPr>
          <w:p>
            <w:r>
              <w:rPr>
                <w:sz w:val="15"/>
              </w:rPr>
              <w:t>Shots chủ</w:t>
            </w:r>
          </w:p>
        </w:tc>
      </w:tr>
      <w:tr>
        <w:tc>
          <w:tcPr>
            <w:tcW w:type="dxa" w:w="3408"/>
          </w:tcPr>
          <w:p>
            <w:r>
              <w:rPr>
                <w:sz w:val="15"/>
              </w:rPr>
              <w:t>110</w:t>
            </w:r>
          </w:p>
        </w:tc>
        <w:tc>
          <w:tcPr>
            <w:tcW w:type="dxa" w:w="3408"/>
          </w:tcPr>
          <w:p>
            <w:r>
              <w:rPr>
                <w:sz w:val="15"/>
              </w:rPr>
              <w:t>away_shots</w:t>
            </w:r>
          </w:p>
        </w:tc>
        <w:tc>
          <w:tcPr>
            <w:tcW w:type="dxa" w:w="3408"/>
          </w:tcPr>
          <w:p>
            <w:r>
              <w:rPr>
                <w:sz w:val="15"/>
              </w:rPr>
              <w:t>Shots khách</w:t>
            </w:r>
          </w:p>
        </w:tc>
      </w:tr>
      <w:tr>
        <w:tc>
          <w:tcPr>
            <w:tcW w:type="dxa" w:w="3408"/>
          </w:tcPr>
          <w:p>
            <w:r>
              <w:rPr>
                <w:sz w:val="15"/>
              </w:rPr>
              <w:t>111</w:t>
            </w:r>
          </w:p>
        </w:tc>
        <w:tc>
          <w:tcPr>
            <w:tcW w:type="dxa" w:w="3408"/>
          </w:tcPr>
          <w:p>
            <w:r>
              <w:rPr>
                <w:sz w:val="15"/>
              </w:rPr>
              <w:t>home_sot</w:t>
            </w:r>
          </w:p>
        </w:tc>
        <w:tc>
          <w:tcPr>
            <w:tcW w:type="dxa" w:w="3408"/>
          </w:tcPr>
          <w:p>
            <w:r>
              <w:rPr>
                <w:sz w:val="15"/>
              </w:rPr>
              <w:t>SOT chủ</w:t>
            </w:r>
          </w:p>
        </w:tc>
      </w:tr>
      <w:tr>
        <w:tc>
          <w:tcPr>
            <w:tcW w:type="dxa" w:w="3408"/>
          </w:tcPr>
          <w:p>
            <w:r>
              <w:rPr>
                <w:sz w:val="15"/>
              </w:rPr>
              <w:t>112</w:t>
            </w:r>
          </w:p>
        </w:tc>
        <w:tc>
          <w:tcPr>
            <w:tcW w:type="dxa" w:w="3408"/>
          </w:tcPr>
          <w:p>
            <w:r>
              <w:rPr>
                <w:sz w:val="15"/>
              </w:rPr>
              <w:t>away_sot</w:t>
            </w:r>
          </w:p>
        </w:tc>
        <w:tc>
          <w:tcPr>
            <w:tcW w:type="dxa" w:w="3408"/>
          </w:tcPr>
          <w:p>
            <w:r>
              <w:rPr>
                <w:sz w:val="15"/>
              </w:rPr>
              <w:t>SOT khách</w:t>
            </w:r>
          </w:p>
        </w:tc>
      </w:tr>
      <w:tr>
        <w:tc>
          <w:tcPr>
            <w:tcW w:type="dxa" w:w="3408"/>
          </w:tcPr>
          <w:p>
            <w:r>
              <w:rPr>
                <w:sz w:val="15"/>
              </w:rPr>
              <w:t>113</w:t>
            </w:r>
          </w:p>
        </w:tc>
        <w:tc>
          <w:tcPr>
            <w:tcW w:type="dxa" w:w="3408"/>
          </w:tcPr>
          <w:p>
            <w:r>
              <w:rPr>
                <w:sz w:val="15"/>
              </w:rPr>
              <w:t>home_big_chances</w:t>
            </w:r>
          </w:p>
        </w:tc>
        <w:tc>
          <w:tcPr>
            <w:tcW w:type="dxa" w:w="3408"/>
          </w:tcPr>
          <w:p>
            <w:r>
              <w:rPr>
                <w:sz w:val="15"/>
              </w:rPr>
              <w:t>Big chances chủ</w:t>
            </w:r>
          </w:p>
        </w:tc>
      </w:tr>
      <w:tr>
        <w:tc>
          <w:tcPr>
            <w:tcW w:type="dxa" w:w="3408"/>
          </w:tcPr>
          <w:p>
            <w:r>
              <w:rPr>
                <w:sz w:val="15"/>
              </w:rPr>
              <w:t>114</w:t>
            </w:r>
          </w:p>
        </w:tc>
        <w:tc>
          <w:tcPr>
            <w:tcW w:type="dxa" w:w="3408"/>
          </w:tcPr>
          <w:p>
            <w:r>
              <w:rPr>
                <w:sz w:val="15"/>
              </w:rPr>
              <w:t>away_big_chances</w:t>
            </w:r>
          </w:p>
        </w:tc>
        <w:tc>
          <w:tcPr>
            <w:tcW w:type="dxa" w:w="3408"/>
          </w:tcPr>
          <w:p>
            <w:r>
              <w:rPr>
                <w:sz w:val="15"/>
              </w:rPr>
              <w:t>Big chances khách</w:t>
            </w:r>
          </w:p>
        </w:tc>
      </w:tr>
      <w:tr>
        <w:tc>
          <w:tcPr>
            <w:tcW w:type="dxa" w:w="3408"/>
          </w:tcPr>
          <w:p>
            <w:r>
              <w:rPr>
                <w:sz w:val="15"/>
              </w:rPr>
              <w:t>115</w:t>
            </w:r>
          </w:p>
        </w:tc>
        <w:tc>
          <w:tcPr>
            <w:tcW w:type="dxa" w:w="3408"/>
          </w:tcPr>
          <w:p>
            <w:r>
              <w:rPr>
                <w:sz w:val="15"/>
              </w:rPr>
              <w:t>home_box_entries</w:t>
            </w:r>
          </w:p>
        </w:tc>
        <w:tc>
          <w:tcPr>
            <w:tcW w:type="dxa" w:w="3408"/>
          </w:tcPr>
          <w:p>
            <w:r>
              <w:rPr>
                <w:sz w:val="15"/>
              </w:rPr>
              <w:t>Box entries chủ</w:t>
            </w:r>
          </w:p>
        </w:tc>
      </w:tr>
      <w:tr>
        <w:tc>
          <w:tcPr>
            <w:tcW w:type="dxa" w:w="3408"/>
          </w:tcPr>
          <w:p>
            <w:r>
              <w:rPr>
                <w:sz w:val="15"/>
              </w:rPr>
              <w:t>116</w:t>
            </w:r>
          </w:p>
        </w:tc>
        <w:tc>
          <w:tcPr>
            <w:tcW w:type="dxa" w:w="3408"/>
          </w:tcPr>
          <w:p>
            <w:r>
              <w:rPr>
                <w:sz w:val="15"/>
              </w:rPr>
              <w:t>away_box_entries</w:t>
            </w:r>
          </w:p>
        </w:tc>
        <w:tc>
          <w:tcPr>
            <w:tcW w:type="dxa" w:w="3408"/>
          </w:tcPr>
          <w:p>
            <w:r>
              <w:rPr>
                <w:sz w:val="15"/>
              </w:rPr>
              <w:t>Box entries khách</w:t>
            </w:r>
          </w:p>
        </w:tc>
      </w:tr>
      <w:tr>
        <w:tc>
          <w:tcPr>
            <w:tcW w:type="dxa" w:w="3408"/>
          </w:tcPr>
          <w:p>
            <w:r>
              <w:rPr>
                <w:sz w:val="15"/>
              </w:rPr>
              <w:t>117</w:t>
            </w:r>
          </w:p>
        </w:tc>
        <w:tc>
          <w:tcPr>
            <w:tcW w:type="dxa" w:w="3408"/>
          </w:tcPr>
          <w:p>
            <w:r>
              <w:rPr>
                <w:sz w:val="15"/>
              </w:rPr>
              <w:t>home_possession</w:t>
            </w:r>
          </w:p>
        </w:tc>
        <w:tc>
          <w:tcPr>
            <w:tcW w:type="dxa" w:w="3408"/>
          </w:tcPr>
          <w:p>
            <w:r>
              <w:rPr>
                <w:sz w:val="15"/>
              </w:rPr>
              <w:t>Possession chủ</w:t>
            </w:r>
          </w:p>
        </w:tc>
      </w:tr>
      <w:tr>
        <w:tc>
          <w:tcPr>
            <w:tcW w:type="dxa" w:w="3408"/>
          </w:tcPr>
          <w:p>
            <w:r>
              <w:rPr>
                <w:sz w:val="15"/>
              </w:rPr>
              <w:t>118</w:t>
            </w:r>
          </w:p>
        </w:tc>
        <w:tc>
          <w:tcPr>
            <w:tcW w:type="dxa" w:w="3408"/>
          </w:tcPr>
          <w:p>
            <w:r>
              <w:rPr>
                <w:sz w:val="15"/>
              </w:rPr>
              <w:t>away_possession</w:t>
            </w:r>
          </w:p>
        </w:tc>
        <w:tc>
          <w:tcPr>
            <w:tcW w:type="dxa" w:w="3408"/>
          </w:tcPr>
          <w:p>
            <w:r>
              <w:rPr>
                <w:sz w:val="15"/>
              </w:rPr>
              <w:t>Possession khách</w:t>
            </w:r>
          </w:p>
        </w:tc>
      </w:tr>
      <w:tr>
        <w:tc>
          <w:tcPr>
            <w:tcW w:type="dxa" w:w="3408"/>
          </w:tcPr>
          <w:p>
            <w:r>
              <w:rPr>
                <w:sz w:val="15"/>
              </w:rPr>
              <w:t>119</w:t>
            </w:r>
          </w:p>
        </w:tc>
        <w:tc>
          <w:tcPr>
            <w:tcW w:type="dxa" w:w="3408"/>
          </w:tcPr>
          <w:p>
            <w:r>
              <w:rPr>
                <w:sz w:val="15"/>
              </w:rPr>
              <w:t>home_ppda</w:t>
            </w:r>
          </w:p>
        </w:tc>
        <w:tc>
          <w:tcPr>
            <w:tcW w:type="dxa" w:w="3408"/>
          </w:tcPr>
          <w:p>
            <w:r>
              <w:rPr>
                <w:sz w:val="15"/>
              </w:rPr>
              <w:t>PPDA chủ</w:t>
            </w:r>
          </w:p>
        </w:tc>
      </w:tr>
      <w:tr>
        <w:tc>
          <w:tcPr>
            <w:tcW w:type="dxa" w:w="3408"/>
          </w:tcPr>
          <w:p>
            <w:r>
              <w:rPr>
                <w:sz w:val="15"/>
              </w:rPr>
              <w:t>120</w:t>
            </w:r>
          </w:p>
        </w:tc>
        <w:tc>
          <w:tcPr>
            <w:tcW w:type="dxa" w:w="3408"/>
          </w:tcPr>
          <w:p>
            <w:r>
              <w:rPr>
                <w:sz w:val="15"/>
              </w:rPr>
              <w:t>away_ppda</w:t>
            </w:r>
          </w:p>
        </w:tc>
        <w:tc>
          <w:tcPr>
            <w:tcW w:type="dxa" w:w="3408"/>
          </w:tcPr>
          <w:p>
            <w:r>
              <w:rPr>
                <w:sz w:val="15"/>
              </w:rPr>
              <w:t>PPDA khách</w:t>
            </w:r>
          </w:p>
        </w:tc>
      </w:tr>
      <w:tr>
        <w:tc>
          <w:tcPr>
            <w:tcW w:type="dxa" w:w="3408"/>
          </w:tcPr>
          <w:p>
            <w:r>
              <w:rPr>
                <w:sz w:val="15"/>
              </w:rPr>
              <w:t>121</w:t>
            </w:r>
          </w:p>
        </w:tc>
        <w:tc>
          <w:tcPr>
            <w:tcW w:type="dxa" w:w="3408"/>
          </w:tcPr>
          <w:p>
            <w:r>
              <w:rPr>
                <w:sz w:val="15"/>
              </w:rPr>
              <w:t>home_progressive_actions</w:t>
            </w:r>
          </w:p>
        </w:tc>
        <w:tc>
          <w:tcPr>
            <w:tcW w:type="dxa" w:w="3408"/>
          </w:tcPr>
          <w:p>
            <w:r>
              <w:rPr>
                <w:sz w:val="15"/>
              </w:rPr>
              <w:t>Progressive actions chủ</w:t>
            </w:r>
          </w:p>
        </w:tc>
      </w:tr>
      <w:tr>
        <w:tc>
          <w:tcPr>
            <w:tcW w:type="dxa" w:w="3408"/>
          </w:tcPr>
          <w:p>
            <w:r>
              <w:rPr>
                <w:sz w:val="15"/>
              </w:rPr>
              <w:t>122</w:t>
            </w:r>
          </w:p>
        </w:tc>
        <w:tc>
          <w:tcPr>
            <w:tcW w:type="dxa" w:w="3408"/>
          </w:tcPr>
          <w:p>
            <w:r>
              <w:rPr>
                <w:sz w:val="15"/>
              </w:rPr>
              <w:t>away_progressive_actions</w:t>
            </w:r>
          </w:p>
        </w:tc>
        <w:tc>
          <w:tcPr>
            <w:tcW w:type="dxa" w:w="3408"/>
          </w:tcPr>
          <w:p>
            <w:r>
              <w:rPr>
                <w:sz w:val="15"/>
              </w:rPr>
              <w:t>Progressive actions khách</w:t>
            </w:r>
          </w:p>
        </w:tc>
      </w:tr>
      <w:tr>
        <w:tc>
          <w:tcPr>
            <w:tcW w:type="dxa" w:w="3408"/>
          </w:tcPr>
          <w:p>
            <w:r>
              <w:rPr>
                <w:sz w:val="15"/>
              </w:rPr>
              <w:t>123</w:t>
            </w:r>
          </w:p>
        </w:tc>
        <w:tc>
          <w:tcPr>
            <w:tcW w:type="dxa" w:w="3408"/>
          </w:tcPr>
          <w:p>
            <w:r>
              <w:rPr>
                <w:sz w:val="15"/>
              </w:rPr>
              <w:t>transition_differential</w:t>
            </w:r>
          </w:p>
        </w:tc>
        <w:tc>
          <w:tcPr>
            <w:tcW w:type="dxa" w:w="3408"/>
          </w:tcPr>
          <w:p>
            <w:r>
              <w:rPr>
                <w:sz w:val="15"/>
              </w:rPr>
              <w:t>Transition diff</w:t>
            </w:r>
          </w:p>
        </w:tc>
      </w:tr>
    </w:tbl>
    <w:p/>
    <w:p>
      <w:pPr>
        <w:pStyle w:val="Heading2"/>
      </w:pPr>
      <w:r>
        <w:t>Squad/Player — 12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124</w:t>
            </w:r>
          </w:p>
        </w:tc>
        <w:tc>
          <w:tcPr>
            <w:tcW w:type="dxa" w:w="3408"/>
          </w:tcPr>
          <w:p>
            <w:r>
              <w:rPr>
                <w:sz w:val="15"/>
              </w:rPr>
              <w:t>home_xi_strength</w:t>
            </w:r>
          </w:p>
        </w:tc>
        <w:tc>
          <w:tcPr>
            <w:tcW w:type="dxa" w:w="3408"/>
          </w:tcPr>
          <w:p>
            <w:r>
              <w:rPr>
                <w:sz w:val="15"/>
              </w:rPr>
              <w:t>XI strength chủ</w:t>
            </w:r>
          </w:p>
        </w:tc>
      </w:tr>
      <w:tr>
        <w:tc>
          <w:tcPr>
            <w:tcW w:type="dxa" w:w="3408"/>
          </w:tcPr>
          <w:p>
            <w:r>
              <w:rPr>
                <w:sz w:val="15"/>
              </w:rPr>
              <w:t>125</w:t>
            </w:r>
          </w:p>
        </w:tc>
        <w:tc>
          <w:tcPr>
            <w:tcW w:type="dxa" w:w="3408"/>
          </w:tcPr>
          <w:p>
            <w:r>
              <w:rPr>
                <w:sz w:val="15"/>
              </w:rPr>
              <w:t>away_xi_strength</w:t>
            </w:r>
          </w:p>
        </w:tc>
        <w:tc>
          <w:tcPr>
            <w:tcW w:type="dxa" w:w="3408"/>
          </w:tcPr>
          <w:p>
            <w:r>
              <w:rPr>
                <w:sz w:val="15"/>
              </w:rPr>
              <w:t>XI strength khách</w:t>
            </w:r>
          </w:p>
        </w:tc>
      </w:tr>
      <w:tr>
        <w:tc>
          <w:tcPr>
            <w:tcW w:type="dxa" w:w="3408"/>
          </w:tcPr>
          <w:p>
            <w:r>
              <w:rPr>
                <w:sz w:val="15"/>
              </w:rPr>
              <w:t>126</w:t>
            </w:r>
          </w:p>
        </w:tc>
        <w:tc>
          <w:tcPr>
            <w:tcW w:type="dxa" w:w="3408"/>
          </w:tcPr>
          <w:p>
            <w:r>
              <w:rPr>
                <w:sz w:val="15"/>
              </w:rPr>
              <w:t>home_key_player_absence</w:t>
            </w:r>
          </w:p>
        </w:tc>
        <w:tc>
          <w:tcPr>
            <w:tcW w:type="dxa" w:w="3408"/>
          </w:tcPr>
          <w:p>
            <w:r>
              <w:rPr>
                <w:sz w:val="15"/>
              </w:rPr>
              <w:t>Thiếu key player chủ</w:t>
            </w:r>
          </w:p>
        </w:tc>
      </w:tr>
      <w:tr>
        <w:tc>
          <w:tcPr>
            <w:tcW w:type="dxa" w:w="3408"/>
          </w:tcPr>
          <w:p>
            <w:r>
              <w:rPr>
                <w:sz w:val="15"/>
              </w:rPr>
              <w:t>127</w:t>
            </w:r>
          </w:p>
        </w:tc>
        <w:tc>
          <w:tcPr>
            <w:tcW w:type="dxa" w:w="3408"/>
          </w:tcPr>
          <w:p>
            <w:r>
              <w:rPr>
                <w:sz w:val="15"/>
              </w:rPr>
              <w:t>away_key_player_absence</w:t>
            </w:r>
          </w:p>
        </w:tc>
        <w:tc>
          <w:tcPr>
            <w:tcW w:type="dxa" w:w="3408"/>
          </w:tcPr>
          <w:p>
            <w:r>
              <w:rPr>
                <w:sz w:val="15"/>
              </w:rPr>
              <w:t>Thiếu key player khách</w:t>
            </w:r>
          </w:p>
        </w:tc>
      </w:tr>
      <w:tr>
        <w:tc>
          <w:tcPr>
            <w:tcW w:type="dxa" w:w="3408"/>
          </w:tcPr>
          <w:p>
            <w:r>
              <w:rPr>
                <w:sz w:val="15"/>
              </w:rPr>
              <w:t>128</w:t>
            </w:r>
          </w:p>
        </w:tc>
        <w:tc>
          <w:tcPr>
            <w:tcW w:type="dxa" w:w="3408"/>
          </w:tcPr>
          <w:p>
            <w:r>
              <w:rPr>
                <w:sz w:val="15"/>
              </w:rPr>
              <w:t>home_attack_availability</w:t>
            </w:r>
          </w:p>
        </w:tc>
        <w:tc>
          <w:tcPr>
            <w:tcW w:type="dxa" w:w="3408"/>
          </w:tcPr>
          <w:p>
            <w:r>
              <w:rPr>
                <w:sz w:val="15"/>
              </w:rPr>
              <w:t>Công khả dụng chủ</w:t>
            </w:r>
          </w:p>
        </w:tc>
      </w:tr>
      <w:tr>
        <w:tc>
          <w:tcPr>
            <w:tcW w:type="dxa" w:w="3408"/>
          </w:tcPr>
          <w:p>
            <w:r>
              <w:rPr>
                <w:sz w:val="15"/>
              </w:rPr>
              <w:t>129</w:t>
            </w:r>
          </w:p>
        </w:tc>
        <w:tc>
          <w:tcPr>
            <w:tcW w:type="dxa" w:w="3408"/>
          </w:tcPr>
          <w:p>
            <w:r>
              <w:rPr>
                <w:sz w:val="15"/>
              </w:rPr>
              <w:t>away_attack_availability</w:t>
            </w:r>
          </w:p>
        </w:tc>
        <w:tc>
          <w:tcPr>
            <w:tcW w:type="dxa" w:w="3408"/>
          </w:tcPr>
          <w:p>
            <w:r>
              <w:rPr>
                <w:sz w:val="15"/>
              </w:rPr>
              <w:t>Công khả dụng khách</w:t>
            </w:r>
          </w:p>
        </w:tc>
      </w:tr>
      <w:tr>
        <w:tc>
          <w:tcPr>
            <w:tcW w:type="dxa" w:w="3408"/>
          </w:tcPr>
          <w:p>
            <w:r>
              <w:rPr>
                <w:sz w:val="15"/>
              </w:rPr>
              <w:t>130</w:t>
            </w:r>
          </w:p>
        </w:tc>
        <w:tc>
          <w:tcPr>
            <w:tcW w:type="dxa" w:w="3408"/>
          </w:tcPr>
          <w:p>
            <w:r>
              <w:rPr>
                <w:sz w:val="15"/>
              </w:rPr>
              <w:t>home_defence_availability</w:t>
            </w:r>
          </w:p>
        </w:tc>
        <w:tc>
          <w:tcPr>
            <w:tcW w:type="dxa" w:w="3408"/>
          </w:tcPr>
          <w:p>
            <w:r>
              <w:rPr>
                <w:sz w:val="15"/>
              </w:rPr>
              <w:t>Thủ khả dụng chủ</w:t>
            </w:r>
          </w:p>
        </w:tc>
      </w:tr>
      <w:tr>
        <w:tc>
          <w:tcPr>
            <w:tcW w:type="dxa" w:w="3408"/>
          </w:tcPr>
          <w:p>
            <w:r>
              <w:rPr>
                <w:sz w:val="15"/>
              </w:rPr>
              <w:t>131</w:t>
            </w:r>
          </w:p>
        </w:tc>
        <w:tc>
          <w:tcPr>
            <w:tcW w:type="dxa" w:w="3408"/>
          </w:tcPr>
          <w:p>
            <w:r>
              <w:rPr>
                <w:sz w:val="15"/>
              </w:rPr>
              <w:t>away_defence_availability</w:t>
            </w:r>
          </w:p>
        </w:tc>
        <w:tc>
          <w:tcPr>
            <w:tcW w:type="dxa" w:w="3408"/>
          </w:tcPr>
          <w:p>
            <w:r>
              <w:rPr>
                <w:sz w:val="15"/>
              </w:rPr>
              <w:t>Thủ khả dụng khách</w:t>
            </w:r>
          </w:p>
        </w:tc>
      </w:tr>
      <w:tr>
        <w:tc>
          <w:tcPr>
            <w:tcW w:type="dxa" w:w="3408"/>
          </w:tcPr>
          <w:p>
            <w:r>
              <w:rPr>
                <w:sz w:val="15"/>
              </w:rPr>
              <w:t>132</w:t>
            </w:r>
          </w:p>
        </w:tc>
        <w:tc>
          <w:tcPr>
            <w:tcW w:type="dxa" w:w="3408"/>
          </w:tcPr>
          <w:p>
            <w:r>
              <w:rPr>
                <w:sz w:val="15"/>
              </w:rPr>
              <w:t>home_gk_availability</w:t>
            </w:r>
          </w:p>
        </w:tc>
        <w:tc>
          <w:tcPr>
            <w:tcW w:type="dxa" w:w="3408"/>
          </w:tcPr>
          <w:p>
            <w:r>
              <w:rPr>
                <w:sz w:val="15"/>
              </w:rPr>
              <w:t>GK khả dụng chủ</w:t>
            </w:r>
          </w:p>
        </w:tc>
      </w:tr>
      <w:tr>
        <w:tc>
          <w:tcPr>
            <w:tcW w:type="dxa" w:w="3408"/>
          </w:tcPr>
          <w:p>
            <w:r>
              <w:rPr>
                <w:sz w:val="15"/>
              </w:rPr>
              <w:t>133</w:t>
            </w:r>
          </w:p>
        </w:tc>
        <w:tc>
          <w:tcPr>
            <w:tcW w:type="dxa" w:w="3408"/>
          </w:tcPr>
          <w:p>
            <w:r>
              <w:rPr>
                <w:sz w:val="15"/>
              </w:rPr>
              <w:t>away_gk_availability</w:t>
            </w:r>
          </w:p>
        </w:tc>
        <w:tc>
          <w:tcPr>
            <w:tcW w:type="dxa" w:w="3408"/>
          </w:tcPr>
          <w:p>
            <w:r>
              <w:rPr>
                <w:sz w:val="15"/>
              </w:rPr>
              <w:t>GK khả dụng khách</w:t>
            </w:r>
          </w:p>
        </w:tc>
      </w:tr>
      <w:tr>
        <w:tc>
          <w:tcPr>
            <w:tcW w:type="dxa" w:w="3408"/>
          </w:tcPr>
          <w:p>
            <w:r>
              <w:rPr>
                <w:sz w:val="15"/>
              </w:rPr>
              <w:t>134</w:t>
            </w:r>
          </w:p>
        </w:tc>
        <w:tc>
          <w:tcPr>
            <w:tcW w:type="dxa" w:w="3408"/>
          </w:tcPr>
          <w:p>
            <w:r>
              <w:rPr>
                <w:sz w:val="15"/>
              </w:rPr>
              <w:t>home_xi_continuity</w:t>
            </w:r>
          </w:p>
        </w:tc>
        <w:tc>
          <w:tcPr>
            <w:tcW w:type="dxa" w:w="3408"/>
          </w:tcPr>
          <w:p>
            <w:r>
              <w:rPr>
                <w:sz w:val="15"/>
              </w:rPr>
              <w:t>XI continuity chủ</w:t>
            </w:r>
          </w:p>
        </w:tc>
      </w:tr>
      <w:tr>
        <w:tc>
          <w:tcPr>
            <w:tcW w:type="dxa" w:w="3408"/>
          </w:tcPr>
          <w:p>
            <w:r>
              <w:rPr>
                <w:sz w:val="15"/>
              </w:rPr>
              <w:t>135</w:t>
            </w:r>
          </w:p>
        </w:tc>
        <w:tc>
          <w:tcPr>
            <w:tcW w:type="dxa" w:w="3408"/>
          </w:tcPr>
          <w:p>
            <w:r>
              <w:rPr>
                <w:sz w:val="15"/>
              </w:rPr>
              <w:t>away_xi_continuity</w:t>
            </w:r>
          </w:p>
        </w:tc>
        <w:tc>
          <w:tcPr>
            <w:tcW w:type="dxa" w:w="3408"/>
          </w:tcPr>
          <w:p>
            <w:r>
              <w:rPr>
                <w:sz w:val="15"/>
              </w:rPr>
              <w:t>XI continuity khách</w:t>
            </w:r>
          </w:p>
        </w:tc>
      </w:tr>
    </w:tbl>
    <w:p/>
    <w:p>
      <w:pPr>
        <w:pStyle w:val="Heading2"/>
      </w:pPr>
      <w:r>
        <w:t>Schedule/Physical — 8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136</w:t>
            </w:r>
          </w:p>
        </w:tc>
        <w:tc>
          <w:tcPr>
            <w:tcW w:type="dxa" w:w="3408"/>
          </w:tcPr>
          <w:p>
            <w:r>
              <w:rPr>
                <w:sz w:val="15"/>
              </w:rPr>
              <w:t>home_rest_days</w:t>
            </w:r>
          </w:p>
        </w:tc>
        <w:tc>
          <w:tcPr>
            <w:tcW w:type="dxa" w:w="3408"/>
          </w:tcPr>
          <w:p>
            <w:r>
              <w:rPr>
                <w:sz w:val="15"/>
              </w:rPr>
              <w:t>Rest chủ</w:t>
            </w:r>
          </w:p>
        </w:tc>
      </w:tr>
      <w:tr>
        <w:tc>
          <w:tcPr>
            <w:tcW w:type="dxa" w:w="3408"/>
          </w:tcPr>
          <w:p>
            <w:r>
              <w:rPr>
                <w:sz w:val="15"/>
              </w:rPr>
              <w:t>137</w:t>
            </w:r>
          </w:p>
        </w:tc>
        <w:tc>
          <w:tcPr>
            <w:tcW w:type="dxa" w:w="3408"/>
          </w:tcPr>
          <w:p>
            <w:r>
              <w:rPr>
                <w:sz w:val="15"/>
              </w:rPr>
              <w:t>away_rest_days</w:t>
            </w:r>
          </w:p>
        </w:tc>
        <w:tc>
          <w:tcPr>
            <w:tcW w:type="dxa" w:w="3408"/>
          </w:tcPr>
          <w:p>
            <w:r>
              <w:rPr>
                <w:sz w:val="15"/>
              </w:rPr>
              <w:t>Rest khách</w:t>
            </w:r>
          </w:p>
        </w:tc>
      </w:tr>
      <w:tr>
        <w:tc>
          <w:tcPr>
            <w:tcW w:type="dxa" w:w="3408"/>
          </w:tcPr>
          <w:p>
            <w:r>
              <w:rPr>
                <w:sz w:val="15"/>
              </w:rPr>
              <w:t>138</w:t>
            </w:r>
          </w:p>
        </w:tc>
        <w:tc>
          <w:tcPr>
            <w:tcW w:type="dxa" w:w="3408"/>
          </w:tcPr>
          <w:p>
            <w:r>
              <w:rPr>
                <w:sz w:val="15"/>
              </w:rPr>
              <w:t>home_matches_last_14d</w:t>
            </w:r>
          </w:p>
        </w:tc>
        <w:tc>
          <w:tcPr>
            <w:tcW w:type="dxa" w:w="3408"/>
          </w:tcPr>
          <w:p>
            <w:r>
              <w:rPr>
                <w:sz w:val="15"/>
              </w:rPr>
              <w:t>Trận 14d chủ</w:t>
            </w:r>
          </w:p>
        </w:tc>
      </w:tr>
      <w:tr>
        <w:tc>
          <w:tcPr>
            <w:tcW w:type="dxa" w:w="3408"/>
          </w:tcPr>
          <w:p>
            <w:r>
              <w:rPr>
                <w:sz w:val="15"/>
              </w:rPr>
              <w:t>139</w:t>
            </w:r>
          </w:p>
        </w:tc>
        <w:tc>
          <w:tcPr>
            <w:tcW w:type="dxa" w:w="3408"/>
          </w:tcPr>
          <w:p>
            <w:r>
              <w:rPr>
                <w:sz w:val="15"/>
              </w:rPr>
              <w:t>away_matches_last_14d</w:t>
            </w:r>
          </w:p>
        </w:tc>
        <w:tc>
          <w:tcPr>
            <w:tcW w:type="dxa" w:w="3408"/>
          </w:tcPr>
          <w:p>
            <w:r>
              <w:rPr>
                <w:sz w:val="15"/>
              </w:rPr>
              <w:t>Trận 14d khách</w:t>
            </w:r>
          </w:p>
        </w:tc>
      </w:tr>
      <w:tr>
        <w:tc>
          <w:tcPr>
            <w:tcW w:type="dxa" w:w="3408"/>
          </w:tcPr>
          <w:p>
            <w:r>
              <w:rPr>
                <w:sz w:val="15"/>
              </w:rPr>
              <w:t>140</w:t>
            </w:r>
          </w:p>
        </w:tc>
        <w:tc>
          <w:tcPr>
            <w:tcW w:type="dxa" w:w="3408"/>
          </w:tcPr>
          <w:p>
            <w:r>
              <w:rPr>
                <w:sz w:val="15"/>
              </w:rPr>
              <w:t>home_matches_last_30d</w:t>
            </w:r>
          </w:p>
        </w:tc>
        <w:tc>
          <w:tcPr>
            <w:tcW w:type="dxa" w:w="3408"/>
          </w:tcPr>
          <w:p>
            <w:r>
              <w:rPr>
                <w:sz w:val="15"/>
              </w:rPr>
              <w:t>Trận 30d chủ</w:t>
            </w:r>
          </w:p>
        </w:tc>
      </w:tr>
      <w:tr>
        <w:tc>
          <w:tcPr>
            <w:tcW w:type="dxa" w:w="3408"/>
          </w:tcPr>
          <w:p>
            <w:r>
              <w:rPr>
                <w:sz w:val="15"/>
              </w:rPr>
              <w:t>141</w:t>
            </w:r>
          </w:p>
        </w:tc>
        <w:tc>
          <w:tcPr>
            <w:tcW w:type="dxa" w:w="3408"/>
          </w:tcPr>
          <w:p>
            <w:r>
              <w:rPr>
                <w:sz w:val="15"/>
              </w:rPr>
              <w:t>away_matches_last_30d</w:t>
            </w:r>
          </w:p>
        </w:tc>
        <w:tc>
          <w:tcPr>
            <w:tcW w:type="dxa" w:w="3408"/>
          </w:tcPr>
          <w:p>
            <w:r>
              <w:rPr>
                <w:sz w:val="15"/>
              </w:rPr>
              <w:t>Trận 30d khách</w:t>
            </w:r>
          </w:p>
        </w:tc>
      </w:tr>
      <w:tr>
        <w:tc>
          <w:tcPr>
            <w:tcW w:type="dxa" w:w="3408"/>
          </w:tcPr>
          <w:p>
            <w:r>
              <w:rPr>
                <w:sz w:val="15"/>
              </w:rPr>
              <w:t>142</w:t>
            </w:r>
          </w:p>
        </w:tc>
        <w:tc>
          <w:tcPr>
            <w:tcW w:type="dxa" w:w="3408"/>
          </w:tcPr>
          <w:p>
            <w:r>
              <w:rPr>
                <w:sz w:val="15"/>
              </w:rPr>
              <w:t>home_travel_load</w:t>
            </w:r>
          </w:p>
        </w:tc>
        <w:tc>
          <w:tcPr>
            <w:tcW w:type="dxa" w:w="3408"/>
          </w:tcPr>
          <w:p>
            <w:r>
              <w:rPr>
                <w:sz w:val="15"/>
              </w:rPr>
              <w:t>Travel load chủ</w:t>
            </w:r>
          </w:p>
        </w:tc>
      </w:tr>
      <w:tr>
        <w:tc>
          <w:tcPr>
            <w:tcW w:type="dxa" w:w="3408"/>
          </w:tcPr>
          <w:p>
            <w:r>
              <w:rPr>
                <w:sz w:val="15"/>
              </w:rPr>
              <w:t>143</w:t>
            </w:r>
          </w:p>
        </w:tc>
        <w:tc>
          <w:tcPr>
            <w:tcW w:type="dxa" w:w="3408"/>
          </w:tcPr>
          <w:p>
            <w:r>
              <w:rPr>
                <w:sz w:val="15"/>
              </w:rPr>
              <w:t>away_travel_load</w:t>
            </w:r>
          </w:p>
        </w:tc>
        <w:tc>
          <w:tcPr>
            <w:tcW w:type="dxa" w:w="3408"/>
          </w:tcPr>
          <w:p>
            <w:r>
              <w:rPr>
                <w:sz w:val="15"/>
              </w:rPr>
              <w:t>Travel load khách</w:t>
            </w:r>
          </w:p>
        </w:tc>
      </w:tr>
    </w:tbl>
    <w:p/>
    <w:p>
      <w:pPr>
        <w:pStyle w:val="Heading2"/>
      </w:pPr>
      <w:r>
        <w:t>Model Output — 7 trường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w:t>
            </w:r>
          </w:p>
        </w:tc>
        <w:tc>
          <w:tcPr>
            <w:tcW w:type="dxa" w:w="3408"/>
            <w:shd w:fill="D9EAF7"/>
          </w:tcPr>
          <w:p>
            <w:r>
              <w:rPr>
                <w:b/>
                <w:sz w:val="16"/>
              </w:rPr>
              <w:t>Field</w:t>
            </w:r>
          </w:p>
        </w:tc>
        <w:tc>
          <w:tcPr>
            <w:tcW w:type="dxa" w:w="3408"/>
            <w:shd w:fill="D9EAF7"/>
          </w:tcPr>
          <w:p>
            <w:r>
              <w:rPr>
                <w:b/>
                <w:sz w:val="16"/>
              </w:rPr>
              <w:t>Ý nghĩa</w:t>
            </w:r>
          </w:p>
        </w:tc>
      </w:tr>
      <w:tr>
        <w:tc>
          <w:tcPr>
            <w:tcW w:type="dxa" w:w="3408"/>
          </w:tcPr>
          <w:p>
            <w:r>
              <w:rPr>
                <w:sz w:val="15"/>
              </w:rPr>
              <w:t>144</w:t>
            </w:r>
          </w:p>
        </w:tc>
        <w:tc>
          <w:tcPr>
            <w:tcW w:type="dxa" w:w="3408"/>
          </w:tcPr>
          <w:p>
            <w:r>
              <w:rPr>
                <w:sz w:val="15"/>
              </w:rPr>
              <w:t>model_home_goals_lambda</w:t>
            </w:r>
          </w:p>
        </w:tc>
        <w:tc>
          <w:tcPr>
            <w:tcW w:type="dxa" w:w="3408"/>
          </w:tcPr>
          <w:p>
            <w:r>
              <w:rPr>
                <w:sz w:val="15"/>
              </w:rPr>
              <w:t>Lambda bàn chủ</w:t>
            </w:r>
          </w:p>
        </w:tc>
      </w:tr>
      <w:tr>
        <w:tc>
          <w:tcPr>
            <w:tcW w:type="dxa" w:w="3408"/>
          </w:tcPr>
          <w:p>
            <w:r>
              <w:rPr>
                <w:sz w:val="15"/>
              </w:rPr>
              <w:t>145</w:t>
            </w:r>
          </w:p>
        </w:tc>
        <w:tc>
          <w:tcPr>
            <w:tcW w:type="dxa" w:w="3408"/>
          </w:tcPr>
          <w:p>
            <w:r>
              <w:rPr>
                <w:sz w:val="15"/>
              </w:rPr>
              <w:t>model_away_goals_lambda</w:t>
            </w:r>
          </w:p>
        </w:tc>
        <w:tc>
          <w:tcPr>
            <w:tcW w:type="dxa" w:w="3408"/>
          </w:tcPr>
          <w:p>
            <w:r>
              <w:rPr>
                <w:sz w:val="15"/>
              </w:rPr>
              <w:t>Lambda bàn khách</w:t>
            </w:r>
          </w:p>
        </w:tc>
      </w:tr>
      <w:tr>
        <w:tc>
          <w:tcPr>
            <w:tcW w:type="dxa" w:w="3408"/>
          </w:tcPr>
          <w:p>
            <w:r>
              <w:rPr>
                <w:sz w:val="15"/>
              </w:rPr>
              <w:t>146</w:t>
            </w:r>
          </w:p>
        </w:tc>
        <w:tc>
          <w:tcPr>
            <w:tcW w:type="dxa" w:w="3408"/>
          </w:tcPr>
          <w:p>
            <w:r>
              <w:rPr>
                <w:sz w:val="15"/>
              </w:rPr>
              <w:t>model_fair_ah</w:t>
            </w:r>
          </w:p>
        </w:tc>
        <w:tc>
          <w:tcPr>
            <w:tcW w:type="dxa" w:w="3408"/>
          </w:tcPr>
          <w:p>
            <w:r>
              <w:rPr>
                <w:sz w:val="15"/>
              </w:rPr>
              <w:t>Fair AH</w:t>
            </w:r>
          </w:p>
        </w:tc>
      </w:tr>
      <w:tr>
        <w:tc>
          <w:tcPr>
            <w:tcW w:type="dxa" w:w="3408"/>
          </w:tcPr>
          <w:p>
            <w:r>
              <w:rPr>
                <w:sz w:val="15"/>
              </w:rPr>
              <w:t>147</w:t>
            </w:r>
          </w:p>
        </w:tc>
        <w:tc>
          <w:tcPr>
            <w:tcW w:type="dxa" w:w="3408"/>
          </w:tcPr>
          <w:p>
            <w:r>
              <w:rPr>
                <w:sz w:val="15"/>
              </w:rPr>
              <w:t>model_fair_odds</w:t>
            </w:r>
          </w:p>
        </w:tc>
        <w:tc>
          <w:tcPr>
            <w:tcW w:type="dxa" w:w="3408"/>
          </w:tcPr>
          <w:p>
            <w:r>
              <w:rPr>
                <w:sz w:val="15"/>
              </w:rPr>
              <w:t>Fair odds</w:t>
            </w:r>
          </w:p>
        </w:tc>
      </w:tr>
      <w:tr>
        <w:tc>
          <w:tcPr>
            <w:tcW w:type="dxa" w:w="3408"/>
          </w:tcPr>
          <w:p>
            <w:r>
              <w:rPr>
                <w:sz w:val="15"/>
              </w:rPr>
              <w:t>148</w:t>
            </w:r>
          </w:p>
        </w:tc>
        <w:tc>
          <w:tcPr>
            <w:tcW w:type="dxa" w:w="3408"/>
          </w:tcPr>
          <w:p>
            <w:r>
              <w:rPr>
                <w:sz w:val="15"/>
              </w:rPr>
              <w:t>model_probability</w:t>
            </w:r>
          </w:p>
        </w:tc>
        <w:tc>
          <w:tcPr>
            <w:tcW w:type="dxa" w:w="3408"/>
          </w:tcPr>
          <w:p>
            <w:r>
              <w:rPr>
                <w:sz w:val="15"/>
              </w:rPr>
              <w:t>P model</w:t>
            </w:r>
          </w:p>
        </w:tc>
      </w:tr>
      <w:tr>
        <w:tc>
          <w:tcPr>
            <w:tcW w:type="dxa" w:w="3408"/>
          </w:tcPr>
          <w:p>
            <w:r>
              <w:rPr>
                <w:sz w:val="15"/>
              </w:rPr>
              <w:t>149</w:t>
            </w:r>
          </w:p>
        </w:tc>
        <w:tc>
          <w:tcPr>
            <w:tcW w:type="dxa" w:w="3408"/>
          </w:tcPr>
          <w:p>
            <w:r>
              <w:rPr>
                <w:sz w:val="15"/>
              </w:rPr>
              <w:t>market_probability</w:t>
            </w:r>
          </w:p>
        </w:tc>
        <w:tc>
          <w:tcPr>
            <w:tcW w:type="dxa" w:w="3408"/>
          </w:tcPr>
          <w:p>
            <w:r>
              <w:rPr>
                <w:sz w:val="15"/>
              </w:rPr>
              <w:t>P market</w:t>
            </w:r>
          </w:p>
        </w:tc>
      </w:tr>
      <w:tr>
        <w:tc>
          <w:tcPr>
            <w:tcW w:type="dxa" w:w="3408"/>
          </w:tcPr>
          <w:p>
            <w:r>
              <w:rPr>
                <w:sz w:val="15"/>
              </w:rPr>
              <w:t>150</w:t>
            </w:r>
          </w:p>
        </w:tc>
        <w:tc>
          <w:tcPr>
            <w:tcW w:type="dxa" w:w="3408"/>
          </w:tcPr>
          <w:p>
            <w:r>
              <w:rPr>
                <w:sz w:val="15"/>
              </w:rPr>
              <w:t>edge</w:t>
            </w:r>
          </w:p>
        </w:tc>
        <w:tc>
          <w:tcPr>
            <w:tcW w:type="dxa" w:w="3408"/>
          </w:tcPr>
          <w:p>
            <w:r>
              <w:rPr>
                <w:sz w:val="15"/>
              </w:rPr>
              <w:t>Edge</w:t>
            </w:r>
          </w:p>
        </w:tc>
      </w:tr>
    </w:tbl>
    <w:p/>
    <w:p>
      <w:pPr>
        <w:pStyle w:val="Heading1"/>
      </w:pPr>
      <w:r>
        <w:t>5. Derived Analytics Layer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KPI</w:t>
            </w:r>
          </w:p>
        </w:tc>
        <w:tc>
          <w:tcPr>
            <w:tcW w:type="dxa" w:w="5112"/>
            <w:shd w:fill="D9EAF7"/>
          </w:tcPr>
          <w:p>
            <w:r>
              <w:rPr>
                <w:b/>
                <w:sz w:val="16"/>
              </w:rPr>
              <w:t>Vai trò</w:t>
            </w:r>
          </w:p>
        </w:tc>
      </w:tr>
      <w:tr>
        <w:tc>
          <w:tcPr>
            <w:tcW w:type="dxa" w:w="5112"/>
          </w:tcPr>
          <w:p>
            <w:r>
              <w:rPr>
                <w:sz w:val="15"/>
              </w:rPr>
              <w:t>EV</w:t>
            </w:r>
          </w:p>
        </w:tc>
        <w:tc>
          <w:tcPr>
            <w:tcW w:type="dxa" w:w="5112"/>
          </w:tcPr>
          <w:p>
            <w:r>
              <w:rPr>
                <w:sz w:val="15"/>
              </w:rPr>
              <w:t>Kỳ vọng lợi nhuận trên toàn bộ payoff distribution</w:t>
            </w:r>
          </w:p>
        </w:tc>
      </w:tr>
      <w:tr>
        <w:tc>
          <w:tcPr>
            <w:tcW w:type="dxa" w:w="5112"/>
          </w:tcPr>
          <w:p>
            <w:r>
              <w:rPr>
                <w:sz w:val="15"/>
              </w:rPr>
              <w:t>CLV</w:t>
            </w:r>
          </w:p>
        </w:tc>
        <w:tc>
          <w:tcPr>
            <w:tcW w:type="dxa" w:w="5112"/>
          </w:tcPr>
          <w:p>
            <w:r>
              <w:rPr>
                <w:sz w:val="15"/>
              </w:rPr>
              <w:t>Kiểm tra chất lượng price discovery theo entry snapshot</w:t>
            </w:r>
          </w:p>
        </w:tc>
      </w:tr>
      <w:tr>
        <w:tc>
          <w:tcPr>
            <w:tcW w:type="dxa" w:w="5112"/>
          </w:tcPr>
          <w:p>
            <w:r>
              <w:rPr>
                <w:sz w:val="15"/>
              </w:rPr>
              <w:t>Brier Score</w:t>
            </w:r>
          </w:p>
        </w:tc>
        <w:tc>
          <w:tcPr>
            <w:tcW w:type="dxa" w:w="5112"/>
          </w:tcPr>
          <w:p>
            <w:r>
              <w:rPr>
                <w:sz w:val="15"/>
              </w:rPr>
              <w:t>Chất lượng xác suất</w:t>
            </w:r>
          </w:p>
        </w:tc>
      </w:tr>
      <w:tr>
        <w:tc>
          <w:tcPr>
            <w:tcW w:type="dxa" w:w="5112"/>
          </w:tcPr>
          <w:p>
            <w:r>
              <w:rPr>
                <w:sz w:val="15"/>
              </w:rPr>
              <w:t>Log Loss</w:t>
            </w:r>
          </w:p>
        </w:tc>
        <w:tc>
          <w:tcPr>
            <w:tcW w:type="dxa" w:w="5112"/>
          </w:tcPr>
          <w:p>
            <w:r>
              <w:rPr>
                <w:sz w:val="15"/>
              </w:rPr>
              <w:t>Phạt xác suất sai/quá tự tin</w:t>
            </w:r>
          </w:p>
        </w:tc>
      </w:tr>
      <w:tr>
        <w:tc>
          <w:tcPr>
            <w:tcW w:type="dxa" w:w="5112"/>
          </w:tcPr>
          <w:p>
            <w:r>
              <w:rPr>
                <w:sz w:val="15"/>
              </w:rPr>
              <w:t>Calibration</w:t>
            </w:r>
          </w:p>
        </w:tc>
        <w:tc>
          <w:tcPr>
            <w:tcW w:type="dxa" w:w="5112"/>
          </w:tcPr>
          <w:p>
            <w:r>
              <w:rPr>
                <w:sz w:val="15"/>
              </w:rPr>
              <w:t>Độ khớp giữa xác suất dự báo và frequency thực</w:t>
            </w:r>
          </w:p>
        </w:tc>
      </w:tr>
      <w:tr>
        <w:tc>
          <w:tcPr>
            <w:tcW w:type="dxa" w:w="5112"/>
          </w:tcPr>
          <w:p>
            <w:r>
              <w:rPr>
                <w:sz w:val="15"/>
              </w:rPr>
              <w:t>ROI/Yield</w:t>
            </w:r>
          </w:p>
        </w:tc>
        <w:tc>
          <w:tcPr>
            <w:tcW w:type="dxa" w:w="5112"/>
          </w:tcPr>
          <w:p>
            <w:r>
              <w:rPr>
                <w:sz w:val="15"/>
              </w:rPr>
              <w:t>Hiệu quả vốn/turnover</w:t>
            </w:r>
          </w:p>
        </w:tc>
      </w:tr>
      <w:tr>
        <w:tc>
          <w:tcPr>
            <w:tcW w:type="dxa" w:w="5112"/>
          </w:tcPr>
          <w:p>
            <w:r>
              <w:rPr>
                <w:sz w:val="15"/>
              </w:rPr>
              <w:t>Max Drawdown</w:t>
            </w:r>
          </w:p>
        </w:tc>
        <w:tc>
          <w:tcPr>
            <w:tcW w:type="dxa" w:w="5112"/>
          </w:tcPr>
          <w:p>
            <w:r>
              <w:rPr>
                <w:sz w:val="15"/>
              </w:rPr>
              <w:t>Rủi ro vốn</w:t>
            </w:r>
          </w:p>
        </w:tc>
      </w:tr>
      <w:tr>
        <w:tc>
          <w:tcPr>
            <w:tcW w:type="dxa" w:w="5112"/>
          </w:tcPr>
          <w:p>
            <w:r>
              <w:rPr>
                <w:sz w:val="15"/>
              </w:rPr>
              <w:t>Sharpe-like</w:t>
            </w:r>
          </w:p>
        </w:tc>
        <w:tc>
          <w:tcPr>
            <w:tcW w:type="dxa" w:w="5112"/>
          </w:tcPr>
          <w:p>
            <w:r>
              <w:rPr>
                <w:sz w:val="15"/>
              </w:rPr>
              <w:t>Risk-adjusted return, chỉ dùng như chỉ số bổ trợ</w:t>
            </w:r>
          </w:p>
        </w:tc>
      </w:tr>
      <w:tr>
        <w:tc>
          <w:tcPr>
            <w:tcW w:type="dxa" w:w="5112"/>
          </w:tcPr>
          <w:p>
            <w:r>
              <w:rPr>
                <w:sz w:val="15"/>
              </w:rPr>
              <w:t>Max Losing Streak</w:t>
            </w:r>
          </w:p>
        </w:tc>
        <w:tc>
          <w:tcPr>
            <w:tcW w:type="dxa" w:w="5112"/>
          </w:tcPr>
          <w:p>
            <w:r>
              <w:rPr>
                <w:sz w:val="15"/>
              </w:rPr>
              <w:t>Khả năng chịu chuỗi thua</w:t>
            </w:r>
          </w:p>
        </w:tc>
      </w:tr>
      <w:tr>
        <w:tc>
          <w:tcPr>
            <w:tcW w:type="dxa" w:w="5112"/>
          </w:tcPr>
          <w:p>
            <w:r>
              <w:rPr>
                <w:sz w:val="15"/>
              </w:rPr>
              <w:t>Kelly Fraction</w:t>
            </w:r>
          </w:p>
        </w:tc>
        <w:tc>
          <w:tcPr>
            <w:tcW w:type="dxa" w:w="5112"/>
          </w:tcPr>
          <w:p>
            <w:r>
              <w:rPr>
                <w:sz w:val="15"/>
              </w:rPr>
              <w:t>Quy mô stake lý thuyết; ưu tiên fractional Kelly</w:t>
            </w:r>
          </w:p>
        </w:tc>
      </w:tr>
    </w:tbl>
    <w:p/>
    <w:p>
      <w:pPr>
        <w:pStyle w:val="Heading1"/>
      </w:pPr>
      <w:r>
        <w:t>6. Nguồn dữ liệu &amp; chiến lược sử dụng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Nguồn</w:t>
            </w:r>
          </w:p>
        </w:tc>
        <w:tc>
          <w:tcPr>
            <w:tcW w:type="dxa" w:w="3408"/>
            <w:shd w:fill="D9EAF7"/>
          </w:tcPr>
          <w:p>
            <w:r>
              <w:rPr>
                <w:b/>
                <w:sz w:val="16"/>
              </w:rPr>
              <w:t>Dùng cho</w:t>
            </w:r>
          </w:p>
        </w:tc>
        <w:tc>
          <w:tcPr>
            <w:tcW w:type="dxa" w:w="3408"/>
            <w:shd w:fill="D9EAF7"/>
          </w:tcPr>
          <w:p>
            <w:r>
              <w:rPr>
                <w:b/>
                <w:sz w:val="16"/>
              </w:rPr>
              <w:t>Chiến lược</w:t>
            </w:r>
          </w:p>
        </w:tc>
      </w:tr>
      <w:tr>
        <w:tc>
          <w:tcPr>
            <w:tcW w:type="dxa" w:w="3408"/>
          </w:tcPr>
          <w:p>
            <w:r>
              <w:rPr>
                <w:sz w:val="15"/>
              </w:rPr>
              <w:t>Football-Data.co.uk</w:t>
            </w:r>
          </w:p>
        </w:tc>
        <w:tc>
          <w:tcPr>
            <w:tcW w:type="dxa" w:w="3408"/>
          </w:tcPr>
          <w:p>
            <w:r>
              <w:rPr>
                <w:sz w:val="15"/>
              </w:rPr>
              <w:t>Results; AH; 1X2; O/U; opening/closing; bookmaker</w:t>
            </w:r>
          </w:p>
        </w:tc>
        <w:tc>
          <w:tcPr>
            <w:tcW w:type="dxa" w:w="3408"/>
          </w:tcPr>
          <w:p>
            <w:r>
              <w:rPr>
                <w:sz w:val="15"/>
              </w:rPr>
              <w:t>Backbone nghiên cứu; kiểm tra kỹ giới hạn commercial/AI training</w:t>
            </w:r>
          </w:p>
        </w:tc>
      </w:tr>
      <w:tr>
        <w:tc>
          <w:tcPr>
            <w:tcW w:type="dxa" w:w="3408"/>
          </w:tcPr>
          <w:p>
            <w:r>
              <w:rPr>
                <w:sz w:val="15"/>
              </w:rPr>
              <w:t>StatsBomb Open Data</w:t>
            </w:r>
          </w:p>
        </w:tc>
        <w:tc>
          <w:tcPr>
            <w:tcW w:type="dxa" w:w="3408"/>
          </w:tcPr>
          <w:p>
            <w:r>
              <w:rPr>
                <w:sz w:val="15"/>
              </w:rPr>
              <w:t>Events; shots; lineups; selected 360</w:t>
            </w:r>
          </w:p>
        </w:tc>
        <w:tc>
          <w:tcPr>
            <w:tcW w:type="dxa" w:w="3408"/>
          </w:tcPr>
          <w:p>
            <w:r>
              <w:rPr>
                <w:sz w:val="15"/>
              </w:rPr>
              <w:t>Event/football modeling nghiên cứu</w:t>
            </w:r>
          </w:p>
        </w:tc>
      </w:tr>
      <w:tr>
        <w:tc>
          <w:tcPr>
            <w:tcW w:type="dxa" w:w="3408"/>
          </w:tcPr>
          <w:p>
            <w:r>
              <w:rPr>
                <w:sz w:val="15"/>
              </w:rPr>
              <w:t>OpenFootball</w:t>
            </w:r>
          </w:p>
        </w:tc>
        <w:tc>
          <w:tcPr>
            <w:tcW w:type="dxa" w:w="3408"/>
          </w:tcPr>
          <w:p>
            <w:r>
              <w:rPr>
                <w:sz w:val="15"/>
              </w:rPr>
              <w:t>Fixtures/results</w:t>
            </w:r>
          </w:p>
        </w:tc>
        <w:tc>
          <w:tcPr>
            <w:tcW w:type="dxa" w:w="3408"/>
          </w:tcPr>
          <w:p>
            <w:r>
              <w:rPr>
                <w:sz w:val="15"/>
              </w:rPr>
              <w:t>Cross-check identity &amp; DQ</w:t>
            </w:r>
          </w:p>
        </w:tc>
      </w:tr>
      <w:tr>
        <w:tc>
          <w:tcPr>
            <w:tcW w:type="dxa" w:w="3408"/>
          </w:tcPr>
          <w:p>
            <w:r>
              <w:rPr>
                <w:sz w:val="15"/>
              </w:rPr>
              <w:t>Understat</w:t>
            </w:r>
          </w:p>
        </w:tc>
        <w:tc>
          <w:tcPr>
            <w:tcW w:type="dxa" w:w="3408"/>
          </w:tcPr>
          <w:p>
            <w:r>
              <w:rPr>
                <w:sz w:val="15"/>
              </w:rPr>
              <w:t>Shot/xG</w:t>
            </w:r>
          </w:p>
        </w:tc>
        <w:tc>
          <w:tcPr>
            <w:tcW w:type="dxa" w:w="3408"/>
          </w:tcPr>
          <w:p>
            <w:r>
              <w:rPr>
                <w:sz w:val="15"/>
              </w:rPr>
              <w:t>xG research; kiểm tra điều khoản trước automation/commercial</w:t>
            </w:r>
          </w:p>
        </w:tc>
      </w:tr>
      <w:tr>
        <w:tc>
          <w:tcPr>
            <w:tcW w:type="dxa" w:w="3408"/>
          </w:tcPr>
          <w:p>
            <w:r>
              <w:rPr>
                <w:sz w:val="15"/>
              </w:rPr>
              <w:t>football-data.org</w:t>
            </w:r>
          </w:p>
        </w:tc>
        <w:tc>
          <w:tcPr>
            <w:tcW w:type="dxa" w:w="3408"/>
          </w:tcPr>
          <w:p>
            <w:r>
              <w:rPr>
                <w:sz w:val="15"/>
              </w:rPr>
              <w:t>Fixtures/tables/current API</w:t>
            </w:r>
          </w:p>
        </w:tc>
        <w:tc>
          <w:tcPr>
            <w:tcW w:type="dxa" w:w="3408"/>
          </w:tcPr>
          <w:p>
            <w:r>
              <w:rPr>
                <w:sz w:val="15"/>
              </w:rPr>
              <w:t>Metadata/API layer</w:t>
            </w:r>
          </w:p>
        </w:tc>
      </w:tr>
      <w:tr>
        <w:tc>
          <w:tcPr>
            <w:tcW w:type="dxa" w:w="3408"/>
          </w:tcPr>
          <w:p>
            <w:r>
              <w:rPr>
                <w:sz w:val="15"/>
              </w:rPr>
              <w:t>TheSportsDB</w:t>
            </w:r>
          </w:p>
        </w:tc>
        <w:tc>
          <w:tcPr>
            <w:tcW w:type="dxa" w:w="3408"/>
          </w:tcPr>
          <w:p>
            <w:r>
              <w:rPr>
                <w:sz w:val="15"/>
              </w:rPr>
              <w:t>Team/player/event metadata</w:t>
            </w:r>
          </w:p>
        </w:tc>
        <w:tc>
          <w:tcPr>
            <w:tcW w:type="dxa" w:w="3408"/>
          </w:tcPr>
          <w:p>
            <w:r>
              <w:rPr>
                <w:sz w:val="15"/>
              </w:rPr>
              <w:t>Identity/fallback</w:t>
            </w:r>
          </w:p>
        </w:tc>
      </w:tr>
      <w:tr>
        <w:tc>
          <w:tcPr>
            <w:tcW w:type="dxa" w:w="3408"/>
          </w:tcPr>
          <w:p>
            <w:r>
              <w:rPr>
                <w:sz w:val="15"/>
              </w:rPr>
              <w:t>Sportmonks</w:t>
            </w:r>
          </w:p>
        </w:tc>
        <w:tc>
          <w:tcPr>
            <w:tcW w:type="dxa" w:w="3408"/>
          </w:tcPr>
          <w:p>
            <w:r>
              <w:rPr>
                <w:sz w:val="15"/>
              </w:rPr>
              <w:t>Commercial football API</w:t>
            </w:r>
          </w:p>
        </w:tc>
        <w:tc>
          <w:tcPr>
            <w:tcW w:type="dxa" w:w="3408"/>
          </w:tcPr>
          <w:p>
            <w:r>
              <w:rPr>
                <w:sz w:val="15"/>
              </w:rPr>
              <w:t>Production sau khi signal được chứng minh</w:t>
            </w:r>
          </w:p>
        </w:tc>
      </w:tr>
      <w:tr>
        <w:tc>
          <w:tcPr>
            <w:tcW w:type="dxa" w:w="3408"/>
          </w:tcPr>
          <w:p>
            <w:r>
              <w:rPr>
                <w:sz w:val="15"/>
              </w:rPr>
              <w:t>FBref</w:t>
            </w:r>
          </w:p>
        </w:tc>
        <w:tc>
          <w:tcPr>
            <w:tcW w:type="dxa" w:w="3408"/>
          </w:tcPr>
          <w:p>
            <w:r>
              <w:rPr>
                <w:sz w:val="15"/>
              </w:rPr>
              <w:t>Team/player stats</w:t>
            </w:r>
          </w:p>
        </w:tc>
        <w:tc>
          <w:tcPr>
            <w:tcW w:type="dxa" w:w="3408"/>
          </w:tcPr>
          <w:p>
            <w:r>
              <w:rPr>
                <w:sz w:val="15"/>
              </w:rPr>
              <w:t>Không dùng free scraping làm AI-training backbone; terms hạn chế automation/AI</w:t>
            </w:r>
          </w:p>
        </w:tc>
      </w:tr>
      <w:tr>
        <w:tc>
          <w:tcPr>
            <w:tcW w:type="dxa" w:w="3408"/>
          </w:tcPr>
          <w:p>
            <w:r>
              <w:rPr>
                <w:sz w:val="15"/>
              </w:rPr>
              <w:t>Transfermarkt</w:t>
            </w:r>
          </w:p>
        </w:tc>
        <w:tc>
          <w:tcPr>
            <w:tcW w:type="dxa" w:w="3408"/>
          </w:tcPr>
          <w:p>
            <w:r>
              <w:rPr>
                <w:sz w:val="15"/>
              </w:rPr>
              <w:t>Squad/injury/transfer/value</w:t>
            </w:r>
          </w:p>
        </w:tc>
        <w:tc>
          <w:tcPr>
            <w:tcW w:type="dxa" w:w="3408"/>
          </w:tcPr>
          <w:p>
            <w:r>
              <w:rPr>
                <w:sz w:val="15"/>
              </w:rPr>
              <w:t>Không dùng free scraping làm AI-training backbone; terms hạn chế bot/AI</w:t>
            </w:r>
          </w:p>
        </w:tc>
      </w:tr>
      <w:tr>
        <w:tc>
          <w:tcPr>
            <w:tcW w:type="dxa" w:w="3408"/>
          </w:tcPr>
          <w:p>
            <w:r>
              <w:rPr>
                <w:sz w:val="15"/>
              </w:rPr>
              <w:t>Betfair Historical Data</w:t>
            </w:r>
          </w:p>
        </w:tc>
        <w:tc>
          <w:tcPr>
            <w:tcW w:type="dxa" w:w="3408"/>
          </w:tcPr>
          <w:p>
            <w:r>
              <w:rPr>
                <w:sz w:val="15"/>
              </w:rPr>
              <w:t>Timestamped exchange market</w:t>
            </w:r>
          </w:p>
        </w:tc>
        <w:tc>
          <w:tcPr>
            <w:tcW w:type="dxa" w:w="3408"/>
          </w:tcPr>
          <w:p>
            <w:r>
              <w:rPr>
                <w:sz w:val="15"/>
              </w:rPr>
              <w:t>Future paid microstructure layer</w:t>
            </w:r>
          </w:p>
        </w:tc>
      </w:tr>
      <w:tr>
        <w:tc>
          <w:tcPr>
            <w:tcW w:type="dxa" w:w="3408"/>
          </w:tcPr>
          <w:p>
            <w:r>
              <w:rPr>
                <w:sz w:val="15"/>
              </w:rPr>
              <w:t>Kaggle</w:t>
            </w:r>
          </w:p>
        </w:tc>
        <w:tc>
          <w:tcPr>
            <w:tcW w:type="dxa" w:w="3408"/>
          </w:tcPr>
          <w:p>
            <w:r>
              <w:rPr>
                <w:sz w:val="15"/>
              </w:rPr>
              <w:t>Dataset phụ</w:t>
            </w:r>
          </w:p>
        </w:tc>
        <w:tc>
          <w:tcPr>
            <w:tcW w:type="dxa" w:w="3408"/>
          </w:tcPr>
          <w:p>
            <w:r>
              <w:rPr>
                <w:sz w:val="15"/>
              </w:rPr>
              <w:t>Chỉ dùng khi kiểm tra quality/license từng dataset</w:t>
            </w:r>
          </w:p>
        </w:tc>
      </w:tr>
    </w:tbl>
    <w:p/>
    <w:p>
      <w:r>
        <w:t>Nguyên tắc: “free to access” không đồng nghĩa “free for commercial AI”. FOQ cần Data License Registry: source, license, permitted use, restriction, retrieval_at và version.</w:t>
      </w:r>
    </w:p>
    <w:p>
      <w:pPr>
        <w:pStyle w:val="Heading1"/>
      </w:pPr>
      <w:r>
        <w:t>7. Identity Resolution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Master</w:t>
            </w:r>
          </w:p>
        </w:tc>
        <w:tc>
          <w:tcPr>
            <w:tcW w:type="dxa" w:w="3408"/>
            <w:shd w:fill="D9EAF7"/>
          </w:tcPr>
          <w:p>
            <w:r>
              <w:rPr>
                <w:b/>
                <w:sz w:val="16"/>
              </w:rPr>
              <w:t>Trường cốt lõi</w:t>
            </w:r>
          </w:p>
        </w:tc>
        <w:tc>
          <w:tcPr>
            <w:tcW w:type="dxa" w:w="3408"/>
            <w:shd w:fill="D9EAF7"/>
          </w:tcPr>
          <w:p>
            <w:r>
              <w:rPr>
                <w:b/>
                <w:sz w:val="16"/>
              </w:rPr>
              <w:t>Mục đích</w:t>
            </w:r>
          </w:p>
        </w:tc>
      </w:tr>
      <w:tr>
        <w:tc>
          <w:tcPr>
            <w:tcW w:type="dxa" w:w="3408"/>
          </w:tcPr>
          <w:p>
            <w:r>
              <w:rPr>
                <w:sz w:val="15"/>
              </w:rPr>
              <w:t>TEAM_MASTER</w:t>
            </w:r>
          </w:p>
        </w:tc>
        <w:tc>
          <w:tcPr>
            <w:tcW w:type="dxa" w:w="3408"/>
          </w:tcPr>
          <w:p>
            <w:r>
              <w:rPr>
                <w:sz w:val="15"/>
              </w:rPr>
              <w:t>internal_team_id; source IDs; canonical name; valid_from/to</w:t>
            </w:r>
          </w:p>
        </w:tc>
        <w:tc>
          <w:tcPr>
            <w:tcW w:type="dxa" w:w="3408"/>
          </w:tcPr>
          <w:p>
            <w:r>
              <w:rPr>
                <w:sz w:val="15"/>
              </w:rPr>
              <w:t>Nối cùng đội giữa nhiều nguồn</w:t>
            </w:r>
          </w:p>
        </w:tc>
      </w:tr>
      <w:tr>
        <w:tc>
          <w:tcPr>
            <w:tcW w:type="dxa" w:w="3408"/>
          </w:tcPr>
          <w:p>
            <w:r>
              <w:rPr>
                <w:sz w:val="15"/>
              </w:rPr>
              <w:t>PLAYER_MASTER</w:t>
            </w:r>
          </w:p>
        </w:tc>
        <w:tc>
          <w:tcPr>
            <w:tcW w:type="dxa" w:w="3408"/>
          </w:tcPr>
          <w:p>
            <w:r>
              <w:rPr>
                <w:sz w:val="15"/>
              </w:rPr>
              <w:t>internal_player_id; canonical name; DOB; position; source IDs</w:t>
            </w:r>
          </w:p>
        </w:tc>
        <w:tc>
          <w:tcPr>
            <w:tcW w:type="dxa" w:w="3408"/>
          </w:tcPr>
          <w:p>
            <w:r>
              <w:rPr>
                <w:sz w:val="15"/>
              </w:rPr>
              <w:t>Nối cầu thủ và lịch sử</w:t>
            </w:r>
          </w:p>
        </w:tc>
      </w:tr>
      <w:tr>
        <w:tc>
          <w:tcPr>
            <w:tcW w:type="dxa" w:w="3408"/>
          </w:tcPr>
          <w:p>
            <w:r>
              <w:rPr>
                <w:sz w:val="15"/>
              </w:rPr>
              <w:t>MATCH_MASTER</w:t>
            </w:r>
          </w:p>
        </w:tc>
        <w:tc>
          <w:tcPr>
            <w:tcW w:type="dxa" w:w="3408"/>
          </w:tcPr>
          <w:p>
            <w:r>
              <w:rPr>
                <w:sz w:val="15"/>
              </w:rPr>
              <w:t>internal_match_id; date; home/away; competition; kickoff</w:t>
            </w:r>
          </w:p>
        </w:tc>
        <w:tc>
          <w:tcPr>
            <w:tcW w:type="dxa" w:w="3408"/>
          </w:tcPr>
          <w:p>
            <w:r>
              <w:rPr>
                <w:sz w:val="15"/>
              </w:rPr>
              <w:t>Khóa nối dữ liệu trận</w:t>
            </w:r>
          </w:p>
        </w:tc>
      </w:tr>
    </w:tbl>
    <w:p/>
    <w:p>
      <w:r>
        <w:t>Khóa ghép mặc định: date + home team + away team + competition. Fuzzy matching chỉ sau candidate generation. Xung đột cross-source phải có DATA_CONFLICT flag và bị loại khỏi primary training cho tới khi giải quyết.</w:t>
      </w:r>
    </w:p>
    <w:p>
      <w:pPr>
        <w:pStyle w:val="Heading1"/>
      </w:pPr>
      <w:r>
        <w:t>8. Timestamp &amp; Data Leakage</w:t>
      </w:r>
    </w:p>
    <w:p>
      <w:pPr>
        <w:pStyle w:val="ListBullet"/>
        <w:spacing w:after="20"/>
      </w:pPr>
      <w:r>
        <w:t>Mỗi observation có observed_at.</w:t>
      </w:r>
    </w:p>
    <w:p>
      <w:pPr>
        <w:pStyle w:val="ListBullet"/>
        <w:spacing w:after="20"/>
      </w:pPr>
      <w:r>
        <w:t>Mỗi prediction có prediction_cutoff.</w:t>
      </w:r>
    </w:p>
    <w:p>
      <w:pPr>
        <w:pStyle w:val="ListBullet"/>
        <w:spacing w:after="20"/>
      </w:pPr>
      <w:r>
        <w:t>Chỉ dữ liệu observed_at ≤ prediction_cutoff được vào feature.</w:t>
      </w:r>
    </w:p>
    <w:p>
      <w:pPr>
        <w:pStyle w:val="ListBullet"/>
        <w:spacing w:after="20"/>
      </w:pPr>
      <w:r>
        <w:t>Tách snapshot T−48h, T−24h, T−6h, T−60m.</w:t>
      </w:r>
    </w:p>
    <w:p>
      <w:pPr>
        <w:pStyle w:val="ListBullet"/>
        <w:spacing w:after="20"/>
      </w:pPr>
      <w:r>
        <w:t>Không dùng closing odds nếu entry giả định xảy ra trước close.</w:t>
      </w:r>
    </w:p>
    <w:p>
      <w:pPr>
        <w:pStyle w:val="ListBullet"/>
        <w:spacing w:after="20"/>
      </w:pPr>
      <w:r>
        <w:t>Không dùng season-end aggregate cho trận diễn ra trước season-end.</w:t>
      </w:r>
    </w:p>
    <w:p>
      <w:pPr>
        <w:pStyle w:val="ListBullet"/>
        <w:spacing w:after="20"/>
      </w:pPr>
      <w:r>
        <w:t>Không dùng final score/post-match stats làm feature.</w:t>
      </w:r>
    </w:p>
    <w:p>
      <w:pPr>
        <w:pStyle w:val="Heading1"/>
      </w:pPr>
      <w:r>
        <w:t>9. Data Quality Framework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Hạng mục</w:t>
            </w:r>
          </w:p>
        </w:tc>
        <w:tc>
          <w:tcPr>
            <w:tcW w:type="dxa" w:w="5112"/>
            <w:shd w:fill="D9EAF7"/>
          </w:tcPr>
          <w:p>
            <w:r>
              <w:rPr>
                <w:b/>
                <w:sz w:val="16"/>
              </w:rPr>
              <w:t>Trọng số</w:t>
            </w:r>
          </w:p>
        </w:tc>
      </w:tr>
      <w:tr>
        <w:tc>
          <w:tcPr>
            <w:tcW w:type="dxa" w:w="5112"/>
          </w:tcPr>
          <w:p>
            <w:r>
              <w:rPr>
                <w:sz w:val="15"/>
              </w:rPr>
              <w:t>Match identity</w:t>
            </w:r>
          </w:p>
        </w:tc>
        <w:tc>
          <w:tcPr>
            <w:tcW w:type="dxa" w:w="5112"/>
          </w:tcPr>
          <w:p>
            <w:r>
              <w:rPr>
                <w:sz w:val="15"/>
              </w:rPr>
              <w:t>20%</w:t>
            </w:r>
          </w:p>
        </w:tc>
      </w:tr>
      <w:tr>
        <w:tc>
          <w:tcPr>
            <w:tcW w:type="dxa" w:w="5112"/>
          </w:tcPr>
          <w:p>
            <w:r>
              <w:rPr>
                <w:sz w:val="15"/>
              </w:rPr>
              <w:t>Odds completeness</w:t>
            </w:r>
          </w:p>
        </w:tc>
        <w:tc>
          <w:tcPr>
            <w:tcW w:type="dxa" w:w="5112"/>
          </w:tcPr>
          <w:p>
            <w:r>
              <w:rPr>
                <w:sz w:val="15"/>
              </w:rPr>
              <w:t>20%</w:t>
            </w:r>
          </w:p>
        </w:tc>
      </w:tr>
      <w:tr>
        <w:tc>
          <w:tcPr>
            <w:tcW w:type="dxa" w:w="5112"/>
          </w:tcPr>
          <w:p>
            <w:r>
              <w:rPr>
                <w:sz w:val="15"/>
              </w:rPr>
              <w:t>Timestamp integrity</w:t>
            </w:r>
          </w:p>
        </w:tc>
        <w:tc>
          <w:tcPr>
            <w:tcW w:type="dxa" w:w="5112"/>
          </w:tcPr>
          <w:p>
            <w:r>
              <w:rPr>
                <w:sz w:val="15"/>
              </w:rPr>
              <w:t>20%</w:t>
            </w:r>
          </w:p>
        </w:tc>
      </w:tr>
      <w:tr>
        <w:tc>
          <w:tcPr>
            <w:tcW w:type="dxa" w:w="5112"/>
          </w:tcPr>
          <w:p>
            <w:r>
              <w:rPr>
                <w:sz w:val="15"/>
              </w:rPr>
              <w:t>Football statistics</w:t>
            </w:r>
          </w:p>
        </w:tc>
        <w:tc>
          <w:tcPr>
            <w:tcW w:type="dxa" w:w="5112"/>
          </w:tcPr>
          <w:p>
            <w:r>
              <w:rPr>
                <w:sz w:val="15"/>
              </w:rPr>
              <w:t>15%</w:t>
            </w:r>
          </w:p>
        </w:tc>
      </w:tr>
      <w:tr>
        <w:tc>
          <w:tcPr>
            <w:tcW w:type="dxa" w:w="5112"/>
          </w:tcPr>
          <w:p>
            <w:r>
              <w:rPr>
                <w:sz w:val="15"/>
              </w:rPr>
              <w:t>Player data</w:t>
            </w:r>
          </w:p>
        </w:tc>
        <w:tc>
          <w:tcPr>
            <w:tcW w:type="dxa" w:w="5112"/>
          </w:tcPr>
          <w:p>
            <w:r>
              <w:rPr>
                <w:sz w:val="15"/>
              </w:rPr>
              <w:t>10%</w:t>
            </w:r>
          </w:p>
        </w:tc>
      </w:tr>
      <w:tr>
        <w:tc>
          <w:tcPr>
            <w:tcW w:type="dxa" w:w="5112"/>
          </w:tcPr>
          <w:p>
            <w:r>
              <w:rPr>
                <w:sz w:val="15"/>
              </w:rPr>
              <w:t>xG</w:t>
            </w:r>
          </w:p>
        </w:tc>
        <w:tc>
          <w:tcPr>
            <w:tcW w:type="dxa" w:w="5112"/>
          </w:tcPr>
          <w:p>
            <w:r>
              <w:rPr>
                <w:sz w:val="15"/>
              </w:rPr>
              <w:t>10%</w:t>
            </w:r>
          </w:p>
        </w:tc>
      </w:tr>
      <w:tr>
        <w:tc>
          <w:tcPr>
            <w:tcW w:type="dxa" w:w="5112"/>
          </w:tcPr>
          <w:p>
            <w:r>
              <w:rPr>
                <w:sz w:val="15"/>
              </w:rPr>
              <w:t>Cross-source consistency</w:t>
            </w:r>
          </w:p>
        </w:tc>
        <w:tc>
          <w:tcPr>
            <w:tcW w:type="dxa" w:w="5112"/>
          </w:tcPr>
          <w:p>
            <w:r>
              <w:rPr>
                <w:sz w:val="15"/>
              </w:rPr>
              <w:t>5%</w:t>
            </w:r>
          </w:p>
        </w:tc>
      </w:tr>
    </w:tbl>
    <w:p/>
    <w:p>
      <w:r>
        <w:t>Ngưỡng đề xuất: DQ ≥ 80 dùng primary backtest; 60–79 chỉ phụ trợ; &lt;60 loại khỏi primary backtest.</w:t>
      </w:r>
    </w:p>
    <w:p>
      <w:pPr>
        <w:pStyle w:val="Heading1"/>
      </w:pPr>
      <w:r>
        <w:t>10. Dataset Strategy — 2k → 10k → 50k → 100k+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Phase</w:t>
            </w:r>
          </w:p>
        </w:tc>
        <w:tc>
          <w:tcPr>
            <w:tcW w:type="dxa" w:w="2556"/>
            <w:shd w:fill="D9EAF7"/>
          </w:tcPr>
          <w:p>
            <w:r>
              <w:rPr>
                <w:b/>
                <w:sz w:val="16"/>
              </w:rPr>
              <w:t>Quy mô</w:t>
            </w:r>
          </w:p>
        </w:tc>
        <w:tc>
          <w:tcPr>
            <w:tcW w:type="dxa" w:w="2556"/>
            <w:shd w:fill="D9EAF7"/>
          </w:tcPr>
          <w:p>
            <w:r>
              <w:rPr>
                <w:b/>
                <w:sz w:val="16"/>
              </w:rPr>
              <w:t>Mục tiêu</w:t>
            </w:r>
          </w:p>
        </w:tc>
        <w:tc>
          <w:tcPr>
            <w:tcW w:type="dxa" w:w="2556"/>
            <w:shd w:fill="D9EAF7"/>
          </w:tcPr>
          <w:p>
            <w:r>
              <w:rPr>
                <w:b/>
                <w:sz w:val="16"/>
              </w:rPr>
              <w:t>Gate</w:t>
            </w:r>
          </w:p>
        </w:tc>
      </w:tr>
      <w:tr>
        <w:tc>
          <w:tcPr>
            <w:tcW w:type="dxa" w:w="2556"/>
          </w:tcPr>
          <w:p>
            <w:r>
              <w:rPr>
                <w:sz w:val="15"/>
              </w:rPr>
              <w:t>GOLD</w:t>
            </w:r>
          </w:p>
        </w:tc>
        <w:tc>
          <w:tcPr>
            <w:tcW w:type="dxa" w:w="2556"/>
          </w:tcPr>
          <w:p>
            <w:r>
              <w:rPr>
                <w:sz w:val="15"/>
              </w:rPr>
              <w:t>2k–3k</w:t>
            </w:r>
          </w:p>
        </w:tc>
        <w:tc>
          <w:tcPr>
            <w:tcW w:type="dxa" w:w="2556"/>
          </w:tcPr>
          <w:p>
            <w:r>
              <w:rPr>
                <w:sz w:val="15"/>
              </w:rPr>
              <w:t>Kiểm tra pipeline, settlement, DQ, leakage</w:t>
            </w:r>
          </w:p>
        </w:tc>
        <w:tc>
          <w:tcPr>
            <w:tcW w:type="dxa" w:w="2556"/>
          </w:tcPr>
          <w:p>
            <w:r>
              <w:rPr>
                <w:sz w:val="15"/>
              </w:rPr>
              <w:t>Pipeline reproducible</w:t>
            </w:r>
          </w:p>
        </w:tc>
      </w:tr>
      <w:tr>
        <w:tc>
          <w:tcPr>
            <w:tcW w:type="dxa" w:w="2556"/>
          </w:tcPr>
          <w:p>
            <w:r>
              <w:rPr>
                <w:sz w:val="15"/>
              </w:rPr>
              <w:t>FOQ 0.2</w:t>
            </w:r>
          </w:p>
        </w:tc>
        <w:tc>
          <w:tcPr>
            <w:tcW w:type="dxa" w:w="2556"/>
          </w:tcPr>
          <w:p>
            <w:r>
              <w:rPr>
                <w:sz w:val="15"/>
              </w:rPr>
              <w:t>10k</w:t>
            </w:r>
          </w:p>
        </w:tc>
        <w:tc>
          <w:tcPr>
            <w:tcW w:type="dxa" w:w="2556"/>
          </w:tcPr>
          <w:p>
            <w:r>
              <w:rPr>
                <w:sz w:val="15"/>
              </w:rPr>
              <w:t>Baseline Dixon-Coles + Elo + market implied</w:t>
            </w:r>
          </w:p>
        </w:tc>
        <w:tc>
          <w:tcPr>
            <w:tcW w:type="dxa" w:w="2556"/>
          </w:tcPr>
          <w:p>
            <w:r>
              <w:rPr>
                <w:sz w:val="15"/>
              </w:rPr>
              <w:t>OOS + calibration + CLV</w:t>
            </w:r>
          </w:p>
        </w:tc>
      </w:tr>
      <w:tr>
        <w:tc>
          <w:tcPr>
            <w:tcW w:type="dxa" w:w="2556"/>
          </w:tcPr>
          <w:p>
            <w:r>
              <w:rPr>
                <w:sz w:val="15"/>
              </w:rPr>
              <w:t>FOQ 0.5</w:t>
            </w:r>
          </w:p>
        </w:tc>
        <w:tc>
          <w:tcPr>
            <w:tcW w:type="dxa" w:w="2556"/>
          </w:tcPr>
          <w:p>
            <w:r>
              <w:rPr>
                <w:sz w:val="15"/>
              </w:rPr>
              <w:t>50k</w:t>
            </w:r>
          </w:p>
        </w:tc>
        <w:tc>
          <w:tcPr>
            <w:tcW w:type="dxa" w:w="2556"/>
          </w:tcPr>
          <w:p>
            <w:r>
              <w:rPr>
                <w:sz w:val="15"/>
              </w:rPr>
              <w:t>ML/ensemble + regime + stability</w:t>
            </w:r>
          </w:p>
        </w:tc>
        <w:tc>
          <w:tcPr>
            <w:tcW w:type="dxa" w:w="2556"/>
          </w:tcPr>
          <w:p>
            <w:r>
              <w:rPr>
                <w:sz w:val="15"/>
              </w:rPr>
              <w:t>Edge qua nhiều split/league</w:t>
            </w:r>
          </w:p>
        </w:tc>
      </w:tr>
      <w:tr>
        <w:tc>
          <w:tcPr>
            <w:tcW w:type="dxa" w:w="2556"/>
          </w:tcPr>
          <w:p>
            <w:r>
              <w:rPr>
                <w:sz w:val="15"/>
              </w:rPr>
              <w:t>FOQ 1.0</w:t>
            </w:r>
          </w:p>
        </w:tc>
        <w:tc>
          <w:tcPr>
            <w:tcW w:type="dxa" w:w="2556"/>
          </w:tcPr>
          <w:p>
            <w:r>
              <w:rPr>
                <w:sz w:val="15"/>
              </w:rPr>
              <w:t>100k+</w:t>
            </w:r>
          </w:p>
        </w:tc>
        <w:tc>
          <w:tcPr>
            <w:tcW w:type="dxa" w:w="2556"/>
          </w:tcPr>
          <w:p>
            <w:r>
              <w:rPr>
                <w:sz w:val="15"/>
              </w:rPr>
              <w:t>Robustness + risk + production readiness</w:t>
            </w:r>
          </w:p>
        </w:tc>
        <w:tc>
          <w:tcPr>
            <w:tcW w:type="dxa" w:w="2556"/>
          </w:tcPr>
          <w:p>
            <w:r>
              <w:rPr>
                <w:sz w:val="15"/>
              </w:rPr>
              <w:t>Vượt kill test toàn diện</w:t>
            </w:r>
          </w:p>
        </w:tc>
      </w:tr>
    </w:tbl>
    <w:p/>
    <w:p>
      <w:r>
        <w:t>Không random-sample 10k trận. Dataset phải giữ chronology và chuyển dần sang rolling walk-forward. Có thể khởi đầu 60/20/20 theo thời gian, sau đó dùng walk-forward làm validation chính.</w:t>
      </w:r>
    </w:p>
    <w:p>
      <w:pPr>
        <w:pStyle w:val="Heading1"/>
      </w:pPr>
      <w:r>
        <w:t>11. FOQ GOLD-2K/3K</w:t>
      </w:r>
    </w:p>
    <w:p>
      <w:r>
        <w:t>Một trận chỉ vào GOLD khi có AH + opening + closing + timestamp + kết quả + team strength + xG/event phù hợp + identity cross-source + DQ đạt chuẩn. Ưu tiên các giải có market coverage tốt: Premier League, Championship, La Liga, Serie A, Bundesliga, Ligue 1, Eredivisie, Primeira Liga; mở rộng sau khi kiểm định.</w:t>
      </w:r>
    </w:p>
    <w:p>
      <w:pPr>
        <w:pStyle w:val="Heading1"/>
      </w:pPr>
      <w:r>
        <w:t>12. Feature Engineering</w:t>
      </w:r>
    </w:p>
    <w:p>
      <w:pPr>
        <w:pStyle w:val="ListBullet"/>
        <w:spacing w:after="20"/>
      </w:pPr>
      <w:r>
        <w:t>150 raw/master fields → khoảng 200–300 derived features.</w:t>
      </w:r>
    </w:p>
    <w:p>
      <w:pPr>
        <w:pStyle w:val="ListBullet"/>
        <w:spacing w:after="20"/>
      </w:pPr>
      <w:r>
        <w:t>DQ filter → leakage filter → missing/outlier control.</w:t>
      </w:r>
    </w:p>
    <w:p>
      <w:pPr>
        <w:pStyle w:val="ListBullet"/>
        <w:spacing w:after="20"/>
      </w:pPr>
      <w:r>
        <w:t>Correlation + redundancy screening.</w:t>
      </w:r>
    </w:p>
    <w:p>
      <w:pPr>
        <w:pStyle w:val="ListBullet"/>
        <w:spacing w:after="20"/>
      </w:pPr>
      <w:r>
        <w:t>Stability theo thời gian, league, handicap, odds range, entry time.</w:t>
      </w:r>
    </w:p>
    <w:p>
      <w:pPr>
        <w:pStyle w:val="ListBullet"/>
        <w:spacing w:after="20"/>
      </w:pPr>
      <w:r>
        <w:t>Permutation importance / model importance.</w:t>
      </w:r>
    </w:p>
    <w:p>
      <w:pPr>
        <w:pStyle w:val="ListBullet"/>
        <w:spacing w:after="20"/>
      </w:pPr>
      <w:r>
        <w:t>Final active set dự kiến 25–60 biến; không ép toàn bộ 150 trường vào ML.</w:t>
      </w:r>
    </w:p>
    <w:p>
      <w:pPr>
        <w:pStyle w:val="Heading1"/>
      </w:pPr>
      <w:r>
        <w:t>13. Asian Handicap Settlement Engine</w:t>
      </w:r>
    </w:p>
    <w:p>
      <w:r>
        <w:t>Quarter-line phải được tách thành hai half-bets. Ví dụ -0.75 = 50% -0.5 + 50% -1. EV phải tính theo payoff của từng half-bet và settlement chính thức. Settlement engine phải được unit-test độc lập trước backtest.</w:t>
      </w:r>
    </w:p>
    <w:p>
      <w:pPr>
        <w:pStyle w:val="Heading1"/>
      </w:pPr>
      <w:r>
        <w:t>14. Backtest &amp; Validation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Tầng</w:t>
            </w:r>
          </w:p>
        </w:tc>
        <w:tc>
          <w:tcPr>
            <w:tcW w:type="dxa" w:w="5112"/>
            <w:shd w:fill="D9EAF7"/>
          </w:tcPr>
          <w:p>
            <w:r>
              <w:rPr>
                <w:b/>
                <w:sz w:val="16"/>
              </w:rPr>
              <w:t>Kiểm định</w:t>
            </w:r>
          </w:p>
        </w:tc>
      </w:tr>
      <w:tr>
        <w:tc>
          <w:tcPr>
            <w:tcW w:type="dxa" w:w="5112"/>
          </w:tcPr>
          <w:p>
            <w:r>
              <w:rPr>
                <w:sz w:val="15"/>
              </w:rPr>
              <w:t>1</w:t>
            </w:r>
          </w:p>
        </w:tc>
        <w:tc>
          <w:tcPr>
            <w:tcW w:type="dxa" w:w="5112"/>
          </w:tcPr>
          <w:p>
            <w:r>
              <w:rPr>
                <w:sz w:val="15"/>
              </w:rPr>
              <w:t>Data integrity + DQ</w:t>
            </w:r>
          </w:p>
        </w:tc>
      </w:tr>
      <w:tr>
        <w:tc>
          <w:tcPr>
            <w:tcW w:type="dxa" w:w="5112"/>
          </w:tcPr>
          <w:p>
            <w:r>
              <w:rPr>
                <w:sz w:val="15"/>
              </w:rPr>
              <w:t>2</w:t>
            </w:r>
          </w:p>
        </w:tc>
        <w:tc>
          <w:tcPr>
            <w:tcW w:type="dxa" w:w="5112"/>
          </w:tcPr>
          <w:p>
            <w:r>
              <w:rPr>
                <w:sz w:val="15"/>
              </w:rPr>
              <w:t>Leakage audit</w:t>
            </w:r>
          </w:p>
        </w:tc>
      </w:tr>
      <w:tr>
        <w:tc>
          <w:tcPr>
            <w:tcW w:type="dxa" w:w="5112"/>
          </w:tcPr>
          <w:p>
            <w:r>
              <w:rPr>
                <w:sz w:val="15"/>
              </w:rPr>
              <w:t>3</w:t>
            </w:r>
          </w:p>
        </w:tc>
        <w:tc>
          <w:tcPr>
            <w:tcW w:type="dxa" w:w="5112"/>
          </w:tcPr>
          <w:p>
            <w:r>
              <w:rPr>
                <w:sz w:val="15"/>
              </w:rPr>
              <w:t>Baseline calibration</w:t>
            </w:r>
          </w:p>
        </w:tc>
      </w:tr>
      <w:tr>
        <w:tc>
          <w:tcPr>
            <w:tcW w:type="dxa" w:w="5112"/>
          </w:tcPr>
          <w:p>
            <w:r>
              <w:rPr>
                <w:sz w:val="15"/>
              </w:rPr>
              <w:t>4</w:t>
            </w:r>
          </w:p>
        </w:tc>
        <w:tc>
          <w:tcPr>
            <w:tcW w:type="dxa" w:w="5112"/>
          </w:tcPr>
          <w:p>
            <w:r>
              <w:rPr>
                <w:sz w:val="15"/>
              </w:rPr>
              <w:t>OOS performance</w:t>
            </w:r>
          </w:p>
        </w:tc>
      </w:tr>
      <w:tr>
        <w:tc>
          <w:tcPr>
            <w:tcW w:type="dxa" w:w="5112"/>
          </w:tcPr>
          <w:p>
            <w:r>
              <w:rPr>
                <w:sz w:val="15"/>
              </w:rPr>
              <w:t>5</w:t>
            </w:r>
          </w:p>
        </w:tc>
        <w:tc>
          <w:tcPr>
            <w:tcW w:type="dxa" w:w="5112"/>
          </w:tcPr>
          <w:p>
            <w:r>
              <w:rPr>
                <w:sz w:val="15"/>
              </w:rPr>
              <w:t>CLV</w:t>
            </w:r>
          </w:p>
        </w:tc>
      </w:tr>
      <w:tr>
        <w:tc>
          <w:tcPr>
            <w:tcW w:type="dxa" w:w="5112"/>
          </w:tcPr>
          <w:p>
            <w:r>
              <w:rPr>
                <w:sz w:val="15"/>
              </w:rPr>
              <w:t>6</w:t>
            </w:r>
          </w:p>
        </w:tc>
        <w:tc>
          <w:tcPr>
            <w:tcW w:type="dxa" w:w="5112"/>
          </w:tcPr>
          <w:p>
            <w:r>
              <w:rPr>
                <w:sz w:val="15"/>
              </w:rPr>
              <w:t>League/handicap/odds/time stability</w:t>
            </w:r>
          </w:p>
        </w:tc>
      </w:tr>
      <w:tr>
        <w:tc>
          <w:tcPr>
            <w:tcW w:type="dxa" w:w="5112"/>
          </w:tcPr>
          <w:p>
            <w:r>
              <w:rPr>
                <w:sz w:val="15"/>
              </w:rPr>
              <w:t>7</w:t>
            </w:r>
          </w:p>
        </w:tc>
        <w:tc>
          <w:tcPr>
            <w:tcW w:type="dxa" w:w="5112"/>
          </w:tcPr>
          <w:p>
            <w:r>
              <w:rPr>
                <w:sz w:val="15"/>
              </w:rPr>
              <w:t>Bootstrap confidence intervals</w:t>
            </w:r>
          </w:p>
        </w:tc>
      </w:tr>
      <w:tr>
        <w:tc>
          <w:tcPr>
            <w:tcW w:type="dxa" w:w="5112"/>
          </w:tcPr>
          <w:p>
            <w:r>
              <w:rPr>
                <w:sz w:val="15"/>
              </w:rPr>
              <w:t>8</w:t>
            </w:r>
          </w:p>
        </w:tc>
        <w:tc>
          <w:tcPr>
            <w:tcW w:type="dxa" w:w="5112"/>
          </w:tcPr>
          <w:p>
            <w:r>
              <w:rPr>
                <w:sz w:val="15"/>
              </w:rPr>
              <w:t>Permutation/placebo tests</w:t>
            </w:r>
          </w:p>
        </w:tc>
      </w:tr>
      <w:tr>
        <w:tc>
          <w:tcPr>
            <w:tcW w:type="dxa" w:w="5112"/>
          </w:tcPr>
          <w:p>
            <w:r>
              <w:rPr>
                <w:sz w:val="15"/>
              </w:rPr>
              <w:t>9</w:t>
            </w:r>
          </w:p>
        </w:tc>
        <w:tc>
          <w:tcPr>
            <w:tcW w:type="dxa" w:w="5112"/>
          </w:tcPr>
          <w:p>
            <w:r>
              <w:rPr>
                <w:sz w:val="15"/>
              </w:rPr>
              <w:t>Stress test + drawdown</w:t>
            </w:r>
          </w:p>
        </w:tc>
      </w:tr>
      <w:tr>
        <w:tc>
          <w:tcPr>
            <w:tcW w:type="dxa" w:w="5112"/>
          </w:tcPr>
          <w:p>
            <w:r>
              <w:rPr>
                <w:sz w:val="15"/>
              </w:rPr>
              <w:t>10</w:t>
            </w:r>
          </w:p>
        </w:tc>
        <w:tc>
          <w:tcPr>
            <w:tcW w:type="dxa" w:w="5112"/>
          </w:tcPr>
          <w:p>
            <w:r>
              <w:rPr>
                <w:sz w:val="15"/>
              </w:rPr>
              <w:t>Kill test / production gate</w:t>
            </w:r>
          </w:p>
        </w:tc>
      </w:tr>
    </w:tbl>
    <w:p/>
    <w:p>
      <w:pPr>
        <w:pStyle w:val="Heading1"/>
      </w:pPr>
      <w:r>
        <w:t>15. Market Regime Engine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Regime</w:t>
            </w:r>
          </w:p>
        </w:tc>
        <w:tc>
          <w:tcPr>
            <w:tcW w:type="dxa" w:w="5112"/>
            <w:shd w:fill="D9EAF7"/>
          </w:tcPr>
          <w:p>
            <w:r>
              <w:rPr>
                <w:b/>
                <w:sz w:val="16"/>
              </w:rPr>
              <w:t>Dấu hiệu</w:t>
            </w:r>
          </w:p>
        </w:tc>
      </w:tr>
      <w:tr>
        <w:tc>
          <w:tcPr>
            <w:tcW w:type="dxa" w:w="5112"/>
          </w:tcPr>
          <w:p>
            <w:r>
              <w:rPr>
                <w:sz w:val="15"/>
              </w:rPr>
              <w:t>Stable market</w:t>
            </w:r>
          </w:p>
        </w:tc>
        <w:tc>
          <w:tcPr>
            <w:tcW w:type="dxa" w:w="5112"/>
          </w:tcPr>
          <w:p>
            <w:r>
              <w:rPr>
                <w:sz w:val="15"/>
              </w:rPr>
              <w:t>Movement thấp; consensus cao</w:t>
            </w:r>
          </w:p>
        </w:tc>
      </w:tr>
      <w:tr>
        <w:tc>
          <w:tcPr>
            <w:tcW w:type="dxa" w:w="5112"/>
          </w:tcPr>
          <w:p>
            <w:r>
              <w:rPr>
                <w:sz w:val="15"/>
              </w:rPr>
              <w:t>Strong favourite movement</w:t>
            </w:r>
          </w:p>
        </w:tc>
        <w:tc>
          <w:tcPr>
            <w:tcW w:type="dxa" w:w="5112"/>
          </w:tcPr>
          <w:p>
            <w:r>
              <w:rPr>
                <w:sz w:val="15"/>
              </w:rPr>
              <w:t>Line/price di chuyển mạnh về favourite</w:t>
            </w:r>
          </w:p>
        </w:tc>
      </w:tr>
      <w:tr>
        <w:tc>
          <w:tcPr>
            <w:tcW w:type="dxa" w:w="5112"/>
          </w:tcPr>
          <w:p>
            <w:r>
              <w:rPr>
                <w:sz w:val="15"/>
              </w:rPr>
              <w:t>Late sharp movement</w:t>
            </w:r>
          </w:p>
        </w:tc>
        <w:tc>
          <w:tcPr>
            <w:tcW w:type="dxa" w:w="5112"/>
          </w:tcPr>
          <w:p>
            <w:r>
              <w:rPr>
                <w:sz w:val="15"/>
              </w:rPr>
              <w:t>Movement tập trung sát kickoff</w:t>
            </w:r>
          </w:p>
        </w:tc>
      </w:tr>
      <w:tr>
        <w:tc>
          <w:tcPr>
            <w:tcW w:type="dxa" w:w="5112"/>
          </w:tcPr>
          <w:p>
            <w:r>
              <w:rPr>
                <w:sz w:val="15"/>
              </w:rPr>
              <w:t>High disagreement</w:t>
            </w:r>
          </w:p>
        </w:tc>
        <w:tc>
          <w:tcPr>
            <w:tcW w:type="dxa" w:w="5112"/>
          </w:tcPr>
          <w:p>
            <w:r>
              <w:rPr>
                <w:sz w:val="15"/>
              </w:rPr>
              <w:t>Bookmaker dispersion cao</w:t>
            </w:r>
          </w:p>
        </w:tc>
      </w:tr>
      <w:tr>
        <w:tc>
          <w:tcPr>
            <w:tcW w:type="dxa" w:w="5112"/>
          </w:tcPr>
          <w:p>
            <w:r>
              <w:rPr>
                <w:sz w:val="15"/>
              </w:rPr>
              <w:t>Low liquidity</w:t>
            </w:r>
          </w:p>
        </w:tc>
        <w:tc>
          <w:tcPr>
            <w:tcW w:type="dxa" w:w="5112"/>
          </w:tcPr>
          <w:p>
            <w:r>
              <w:rPr>
                <w:sz w:val="15"/>
              </w:rPr>
              <w:t>Coverage/price stability yếu</w:t>
            </w:r>
          </w:p>
        </w:tc>
      </w:tr>
      <w:tr>
        <w:tc>
          <w:tcPr>
            <w:tcW w:type="dxa" w:w="5112"/>
          </w:tcPr>
          <w:p>
            <w:r>
              <w:rPr>
                <w:sz w:val="15"/>
              </w:rPr>
              <w:t>Information shock</w:t>
            </w:r>
          </w:p>
        </w:tc>
        <w:tc>
          <w:tcPr>
            <w:tcW w:type="dxa" w:w="5112"/>
          </w:tcPr>
          <w:p>
            <w:r>
              <w:rPr>
                <w:sz w:val="15"/>
              </w:rPr>
              <w:t>Movement đột ngột quanh news/injury/lineup</w:t>
            </w:r>
          </w:p>
        </w:tc>
      </w:tr>
      <w:tr>
        <w:tc>
          <w:tcPr>
            <w:tcW w:type="dxa" w:w="5112"/>
          </w:tcPr>
          <w:p>
            <w:r>
              <w:rPr>
                <w:sz w:val="15"/>
              </w:rPr>
              <w:t>Reverse movement</w:t>
            </w:r>
          </w:p>
        </w:tc>
        <w:tc>
          <w:tcPr>
            <w:tcW w:type="dxa" w:w="5112"/>
          </w:tcPr>
          <w:p>
            <w:r>
              <w:rPr>
                <w:sz w:val="15"/>
              </w:rPr>
              <w:t>Line và price không đồng hướng kỳ vọng</w:t>
            </w:r>
          </w:p>
        </w:tc>
      </w:tr>
      <w:tr>
        <w:tc>
          <w:tcPr>
            <w:tcW w:type="dxa" w:w="5112"/>
          </w:tcPr>
          <w:p>
            <w:r>
              <w:rPr>
                <w:sz w:val="15"/>
              </w:rPr>
              <w:t>Flat market</w:t>
            </w:r>
          </w:p>
        </w:tc>
        <w:tc>
          <w:tcPr>
            <w:tcW w:type="dxa" w:w="5112"/>
          </w:tcPr>
          <w:p>
            <w:r>
              <w:rPr>
                <w:sz w:val="15"/>
              </w:rPr>
              <w:t>Hầu như không movement</w:t>
            </w:r>
          </w:p>
        </w:tc>
      </w:tr>
    </w:tbl>
    <w:p/>
    <w:p>
      <w:pPr>
        <w:pStyle w:val="Heading1"/>
      </w:pPr>
      <w:r>
        <w:t>16. Kill Test — nguyên tắc “không tự thuyết phục mình”</w:t>
      </w:r>
    </w:p>
    <w:p>
      <w:pPr>
        <w:pStyle w:val="ListBullet"/>
        <w:spacing w:after="20"/>
      </w:pPr>
      <w:r>
        <w:t>Không chỉ thắng trên training sample.</w:t>
      </w:r>
    </w:p>
    <w:p>
      <w:pPr>
        <w:pStyle w:val="ListBullet"/>
        <w:spacing w:after="20"/>
      </w:pPr>
      <w:r>
        <w:t>Không chỉ thắng một league/mùa/odds range/entry time.</w:t>
      </w:r>
    </w:p>
    <w:p>
      <w:pPr>
        <w:pStyle w:val="ListBullet"/>
        <w:spacing w:after="20"/>
      </w:pPr>
      <w:r>
        <w:t>Không phụ thuộc bookmaker duy nhất.</w:t>
      </w:r>
    </w:p>
    <w:p>
      <w:pPr>
        <w:pStyle w:val="ListBullet"/>
        <w:spacing w:after="20"/>
      </w:pPr>
      <w:r>
        <w:t>CLV không âm hệ thống.</w:t>
      </w:r>
    </w:p>
    <w:p>
      <w:pPr>
        <w:pStyle w:val="ListBullet"/>
        <w:spacing w:after="20"/>
      </w:pPr>
      <w:r>
        <w:t>Calibration không cho thấy overconfidence.</w:t>
      </w:r>
    </w:p>
    <w:p>
      <w:pPr>
        <w:pStyle w:val="ListBullet"/>
        <w:spacing w:after="20"/>
      </w:pPr>
      <w:r>
        <w:t>Bootstrap không bị chi phối bởi vài outlier.</w:t>
      </w:r>
    </w:p>
    <w:p>
      <w:pPr>
        <w:pStyle w:val="ListBullet"/>
        <w:spacing w:after="20"/>
      </w:pPr>
      <w:r>
        <w:t>Permutation/placebo không cho kết quả tương đương signal thật.</w:t>
      </w:r>
    </w:p>
    <w:p>
      <w:pPr>
        <w:pStyle w:val="ListBullet"/>
        <w:spacing w:after="20"/>
      </w:pPr>
      <w:r>
        <w:t>Bỏ top 1–5% trade tốt nhất mà edge không sụp hoàn toàn.</w:t>
      </w:r>
    </w:p>
    <w:p>
      <w:pPr>
        <w:pStyle w:val="ListBullet"/>
        <w:spacing w:after="20"/>
      </w:pPr>
      <w:r>
        <w:t>Stress transaction cost/slippage mà edge vẫn hợp lý.</w:t>
      </w:r>
    </w:p>
    <w:p>
      <w:pPr>
        <w:pStyle w:val="ListBullet"/>
        <w:spacing w:after="20"/>
      </w:pPr>
      <w:r>
        <w:t>Thay model specification mà signal không biến mất hoàn toàn.</w:t>
      </w:r>
    </w:p>
    <w:p>
      <w:pPr>
        <w:pStyle w:val="Heading1"/>
      </w:pPr>
      <w:r>
        <w:t>17. Roadmap triển khai FOQ 0.1</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Phase</w:t>
            </w:r>
          </w:p>
        </w:tc>
        <w:tc>
          <w:tcPr>
            <w:tcW w:type="dxa" w:w="3408"/>
            <w:shd w:fill="D9EAF7"/>
          </w:tcPr>
          <w:p>
            <w:r>
              <w:rPr>
                <w:b/>
                <w:sz w:val="16"/>
              </w:rPr>
              <w:t>Công việc</w:t>
            </w:r>
          </w:p>
        </w:tc>
        <w:tc>
          <w:tcPr>
            <w:tcW w:type="dxa" w:w="3408"/>
            <w:shd w:fill="D9EAF7"/>
          </w:tcPr>
          <w:p>
            <w:r>
              <w:rPr>
                <w:b/>
                <w:sz w:val="16"/>
              </w:rPr>
              <w:t>Output</w:t>
            </w:r>
          </w:p>
        </w:tc>
      </w:tr>
      <w:tr>
        <w:tc>
          <w:tcPr>
            <w:tcW w:type="dxa" w:w="3408"/>
          </w:tcPr>
          <w:p>
            <w:r>
              <w:rPr>
                <w:sz w:val="15"/>
              </w:rPr>
              <w:t>1</w:t>
            </w:r>
          </w:p>
        </w:tc>
        <w:tc>
          <w:tcPr>
            <w:tcW w:type="dxa" w:w="3408"/>
          </w:tcPr>
          <w:p>
            <w:r>
              <w:rPr>
                <w:sz w:val="15"/>
              </w:rPr>
              <w:t>Data acquisition manifest</w:t>
            </w:r>
          </w:p>
        </w:tc>
        <w:tc>
          <w:tcPr>
            <w:tcW w:type="dxa" w:w="3408"/>
          </w:tcPr>
          <w:p>
            <w:r>
              <w:rPr>
                <w:sz w:val="15"/>
              </w:rPr>
              <w:t>Source/file/API + license registry</w:t>
            </w:r>
          </w:p>
        </w:tc>
      </w:tr>
      <w:tr>
        <w:tc>
          <w:tcPr>
            <w:tcW w:type="dxa" w:w="3408"/>
          </w:tcPr>
          <w:p>
            <w:r>
              <w:rPr>
                <w:sz w:val="15"/>
              </w:rPr>
              <w:t>2</w:t>
            </w:r>
          </w:p>
        </w:tc>
        <w:tc>
          <w:tcPr>
            <w:tcW w:type="dxa" w:w="3408"/>
          </w:tcPr>
          <w:p>
            <w:r>
              <w:rPr>
                <w:sz w:val="15"/>
              </w:rPr>
              <w:t>Raw ingestion</w:t>
            </w:r>
          </w:p>
        </w:tc>
        <w:tc>
          <w:tcPr>
            <w:tcW w:type="dxa" w:w="3408"/>
          </w:tcPr>
          <w:p>
            <w:r>
              <w:rPr>
                <w:sz w:val="15"/>
              </w:rPr>
              <w:t>Raw immutable store</w:t>
            </w:r>
          </w:p>
        </w:tc>
      </w:tr>
      <w:tr>
        <w:tc>
          <w:tcPr>
            <w:tcW w:type="dxa" w:w="3408"/>
          </w:tcPr>
          <w:p>
            <w:r>
              <w:rPr>
                <w:sz w:val="15"/>
              </w:rPr>
              <w:t>3</w:t>
            </w:r>
          </w:p>
        </w:tc>
        <w:tc>
          <w:tcPr>
            <w:tcW w:type="dxa" w:w="3408"/>
          </w:tcPr>
          <w:p>
            <w:r>
              <w:rPr>
                <w:sz w:val="15"/>
              </w:rPr>
              <w:t>Normalization</w:t>
            </w:r>
          </w:p>
        </w:tc>
        <w:tc>
          <w:tcPr>
            <w:tcW w:type="dxa" w:w="3408"/>
          </w:tcPr>
          <w:p>
            <w:r>
              <w:rPr>
                <w:sz w:val="15"/>
              </w:rPr>
              <w:t>Match/team/player master</w:t>
            </w:r>
          </w:p>
        </w:tc>
      </w:tr>
      <w:tr>
        <w:tc>
          <w:tcPr>
            <w:tcW w:type="dxa" w:w="3408"/>
          </w:tcPr>
          <w:p>
            <w:r>
              <w:rPr>
                <w:sz w:val="15"/>
              </w:rPr>
              <w:t>4</w:t>
            </w:r>
          </w:p>
        </w:tc>
        <w:tc>
          <w:tcPr>
            <w:tcW w:type="dxa" w:w="3408"/>
          </w:tcPr>
          <w:p>
            <w:r>
              <w:rPr>
                <w:sz w:val="15"/>
              </w:rPr>
              <w:t>DQ engine</w:t>
            </w:r>
          </w:p>
        </w:tc>
        <w:tc>
          <w:tcPr>
            <w:tcW w:type="dxa" w:w="3408"/>
          </w:tcPr>
          <w:p>
            <w:r>
              <w:rPr>
                <w:sz w:val="15"/>
              </w:rPr>
              <w:t>DQ score + conflict flags</w:t>
            </w:r>
          </w:p>
        </w:tc>
      </w:tr>
      <w:tr>
        <w:tc>
          <w:tcPr>
            <w:tcW w:type="dxa" w:w="3408"/>
          </w:tcPr>
          <w:p>
            <w:r>
              <w:rPr>
                <w:sz w:val="15"/>
              </w:rPr>
              <w:t>5</w:t>
            </w:r>
          </w:p>
        </w:tc>
        <w:tc>
          <w:tcPr>
            <w:tcW w:type="dxa" w:w="3408"/>
          </w:tcPr>
          <w:p>
            <w:r>
              <w:rPr>
                <w:sz w:val="15"/>
              </w:rPr>
              <w:t>Snapshot engine</w:t>
            </w:r>
          </w:p>
        </w:tc>
        <w:tc>
          <w:tcPr>
            <w:tcW w:type="dxa" w:w="3408"/>
          </w:tcPr>
          <w:p>
            <w:r>
              <w:rPr>
                <w:sz w:val="15"/>
              </w:rPr>
              <w:t>T−48h/T−24h/T−6h/T−60m</w:t>
            </w:r>
          </w:p>
        </w:tc>
      </w:tr>
      <w:tr>
        <w:tc>
          <w:tcPr>
            <w:tcW w:type="dxa" w:w="3408"/>
          </w:tcPr>
          <w:p>
            <w:r>
              <w:rPr>
                <w:sz w:val="15"/>
              </w:rPr>
              <w:t>6</w:t>
            </w:r>
          </w:p>
        </w:tc>
        <w:tc>
          <w:tcPr>
            <w:tcW w:type="dxa" w:w="3408"/>
          </w:tcPr>
          <w:p>
            <w:r>
              <w:rPr>
                <w:sz w:val="15"/>
              </w:rPr>
              <w:t>Settlement engine</w:t>
            </w:r>
          </w:p>
        </w:tc>
        <w:tc>
          <w:tcPr>
            <w:tcW w:type="dxa" w:w="3408"/>
          </w:tcPr>
          <w:p>
            <w:r>
              <w:rPr>
                <w:sz w:val="15"/>
              </w:rPr>
              <w:t>AH payoff + unit tests</w:t>
            </w:r>
          </w:p>
        </w:tc>
      </w:tr>
      <w:tr>
        <w:tc>
          <w:tcPr>
            <w:tcW w:type="dxa" w:w="3408"/>
          </w:tcPr>
          <w:p>
            <w:r>
              <w:rPr>
                <w:sz w:val="15"/>
              </w:rPr>
              <w:t>7</w:t>
            </w:r>
          </w:p>
        </w:tc>
        <w:tc>
          <w:tcPr>
            <w:tcW w:type="dxa" w:w="3408"/>
          </w:tcPr>
          <w:p>
            <w:r>
              <w:rPr>
                <w:sz w:val="15"/>
              </w:rPr>
              <w:t>Baseline</w:t>
            </w:r>
          </w:p>
        </w:tc>
        <w:tc>
          <w:tcPr>
            <w:tcW w:type="dxa" w:w="3408"/>
          </w:tcPr>
          <w:p>
            <w:r>
              <w:rPr>
                <w:sz w:val="15"/>
              </w:rPr>
              <w:t>Dixon-Coles + Elo + market implied</w:t>
            </w:r>
          </w:p>
        </w:tc>
      </w:tr>
      <w:tr>
        <w:tc>
          <w:tcPr>
            <w:tcW w:type="dxa" w:w="3408"/>
          </w:tcPr>
          <w:p>
            <w:r>
              <w:rPr>
                <w:sz w:val="15"/>
              </w:rPr>
              <w:t>8</w:t>
            </w:r>
          </w:p>
        </w:tc>
        <w:tc>
          <w:tcPr>
            <w:tcW w:type="dxa" w:w="3408"/>
          </w:tcPr>
          <w:p>
            <w:r>
              <w:rPr>
                <w:sz w:val="15"/>
              </w:rPr>
              <w:t>Fair price</w:t>
            </w:r>
          </w:p>
        </w:tc>
        <w:tc>
          <w:tcPr>
            <w:tcW w:type="dxa" w:w="3408"/>
          </w:tcPr>
          <w:p>
            <w:r>
              <w:rPr>
                <w:sz w:val="15"/>
              </w:rPr>
              <w:t>Fair AH + fair odds</w:t>
            </w:r>
          </w:p>
        </w:tc>
      </w:tr>
      <w:tr>
        <w:tc>
          <w:tcPr>
            <w:tcW w:type="dxa" w:w="3408"/>
          </w:tcPr>
          <w:p>
            <w:r>
              <w:rPr>
                <w:sz w:val="15"/>
              </w:rPr>
              <w:t>9</w:t>
            </w:r>
          </w:p>
        </w:tc>
        <w:tc>
          <w:tcPr>
            <w:tcW w:type="dxa" w:w="3408"/>
          </w:tcPr>
          <w:p>
            <w:r>
              <w:rPr>
                <w:sz w:val="15"/>
              </w:rPr>
              <w:t>Backtest</w:t>
            </w:r>
          </w:p>
        </w:tc>
        <w:tc>
          <w:tcPr>
            <w:tcW w:type="dxa" w:w="3408"/>
          </w:tcPr>
          <w:p>
            <w:r>
              <w:rPr>
                <w:sz w:val="15"/>
              </w:rPr>
              <w:t>OOS + walk-forward</w:t>
            </w:r>
          </w:p>
        </w:tc>
      </w:tr>
      <w:tr>
        <w:tc>
          <w:tcPr>
            <w:tcW w:type="dxa" w:w="3408"/>
          </w:tcPr>
          <w:p>
            <w:r>
              <w:rPr>
                <w:sz w:val="15"/>
              </w:rPr>
              <w:t>10</w:t>
            </w:r>
          </w:p>
        </w:tc>
        <w:tc>
          <w:tcPr>
            <w:tcW w:type="dxa" w:w="3408"/>
          </w:tcPr>
          <w:p>
            <w:r>
              <w:rPr>
                <w:sz w:val="15"/>
              </w:rPr>
              <w:t>Kill test</w:t>
            </w:r>
          </w:p>
        </w:tc>
        <w:tc>
          <w:tcPr>
            <w:tcW w:type="dxa" w:w="3408"/>
          </w:tcPr>
          <w:p>
            <w:r>
              <w:rPr>
                <w:sz w:val="15"/>
              </w:rPr>
              <w:t>Go / Iterate / Kill</w:t>
            </w:r>
          </w:p>
        </w:tc>
      </w:tr>
    </w:tbl>
    <w:p/>
    <w:p>
      <w:pPr>
        <w:pStyle w:val="Heading1"/>
      </w:pPr>
      <w:r>
        <w:t>18. Data Architecture đề xuất</w:t>
      </w:r>
    </w:p>
    <w:p>
      <w:r>
        <w:t>RAW/source → CLEAN → NORMALIZED (Parquet) → FEATURE snapshots → MODEL (Dixon-Coles/Elo/Bayesian/ML/ensemble) → OUTPUT (fair price/signal/backtest/risk/reports). Raw data phải immutable; mỗi dataset/model lưu dataset_version, source_version, retrieved_at, observed_at, transformation_version, feature_version, model_version.</w:t>
      </w:r>
    </w:p>
    <w:p>
      <w:pPr>
        <w:pStyle w:val="Heading1"/>
      </w:pPr>
      <w:r>
        <w:t>19. Nguồn tham khảo chính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Nguồn</w:t>
            </w:r>
          </w:p>
        </w:tc>
        <w:tc>
          <w:tcPr>
            <w:tcW w:type="dxa" w:w="3408"/>
            <w:shd w:fill="D9EAF7"/>
          </w:tcPr>
          <w:p>
            <w:r>
              <w:rPr>
                <w:b/>
                <w:sz w:val="16"/>
              </w:rPr>
              <w:t>Website</w:t>
            </w:r>
          </w:p>
        </w:tc>
        <w:tc>
          <w:tcPr>
            <w:tcW w:type="dxa" w:w="3408"/>
            <w:shd w:fill="D9EAF7"/>
          </w:tcPr>
          <w:p>
            <w:r>
              <w:rPr>
                <w:b/>
                <w:sz w:val="16"/>
              </w:rPr>
              <w:t>Vai trò</w:t>
            </w:r>
          </w:p>
        </w:tc>
      </w:tr>
      <w:tr>
        <w:tc>
          <w:tcPr>
            <w:tcW w:type="dxa" w:w="3408"/>
          </w:tcPr>
          <w:p>
            <w:r>
              <w:rPr>
                <w:sz w:val="15"/>
              </w:rPr>
              <w:t>Football-Data.co.uk</w:t>
            </w:r>
          </w:p>
        </w:tc>
        <w:tc>
          <w:tcPr>
            <w:tcW w:type="dxa" w:w="3408"/>
          </w:tcPr>
          <w:p>
            <w:r>
              <w:rPr>
                <w:sz w:val="15"/>
              </w:rPr>
              <w:t>https://football-data.co.uk/downloadm.php</w:t>
            </w:r>
          </w:p>
        </w:tc>
        <w:tc>
          <w:tcPr>
            <w:tcW w:type="dxa" w:w="3408"/>
          </w:tcPr>
          <w:p>
            <w:r>
              <w:rPr>
                <w:sz w:val="15"/>
              </w:rPr>
              <w:t>Historical results/odds/AH; license cần kiểm tra cho commercial/AI</w:t>
            </w:r>
          </w:p>
        </w:tc>
      </w:tr>
      <w:tr>
        <w:tc>
          <w:tcPr>
            <w:tcW w:type="dxa" w:w="3408"/>
          </w:tcPr>
          <w:p>
            <w:r>
              <w:rPr>
                <w:sz w:val="15"/>
              </w:rPr>
              <w:t>StatsBomb Open Data</w:t>
            </w:r>
          </w:p>
        </w:tc>
        <w:tc>
          <w:tcPr>
            <w:tcW w:type="dxa" w:w="3408"/>
          </w:tcPr>
          <w:p>
            <w:r>
              <w:rPr>
                <w:sz w:val="15"/>
              </w:rPr>
              <w:t>https://github.com/hudl/open-data</w:t>
            </w:r>
          </w:p>
        </w:tc>
        <w:tc>
          <w:tcPr>
            <w:tcW w:type="dxa" w:w="3408"/>
          </w:tcPr>
          <w:p>
            <w:r>
              <w:rPr>
                <w:sz w:val="15"/>
              </w:rPr>
              <w:t>Open event/lineup/360 data</w:t>
            </w:r>
          </w:p>
        </w:tc>
      </w:tr>
      <w:tr>
        <w:tc>
          <w:tcPr>
            <w:tcW w:type="dxa" w:w="3408"/>
          </w:tcPr>
          <w:p>
            <w:r>
              <w:rPr>
                <w:sz w:val="15"/>
              </w:rPr>
              <w:t>OpenFootball</w:t>
            </w:r>
          </w:p>
        </w:tc>
        <w:tc>
          <w:tcPr>
            <w:tcW w:type="dxa" w:w="3408"/>
          </w:tcPr>
          <w:p>
            <w:r>
              <w:rPr>
                <w:sz w:val="15"/>
              </w:rPr>
              <w:t>https://github.com/openfootball/leagues</w:t>
            </w:r>
          </w:p>
        </w:tc>
        <w:tc>
          <w:tcPr>
            <w:tcW w:type="dxa" w:w="3408"/>
          </w:tcPr>
          <w:p>
            <w:r>
              <w:rPr>
                <w:sz w:val="15"/>
              </w:rPr>
              <w:t>Open/public-domain fixture/result</w:t>
            </w:r>
          </w:p>
        </w:tc>
      </w:tr>
      <w:tr>
        <w:tc>
          <w:tcPr>
            <w:tcW w:type="dxa" w:w="3408"/>
          </w:tcPr>
          <w:p>
            <w:r>
              <w:rPr>
                <w:sz w:val="15"/>
              </w:rPr>
              <w:t>football-data.org</w:t>
            </w:r>
          </w:p>
        </w:tc>
        <w:tc>
          <w:tcPr>
            <w:tcW w:type="dxa" w:w="3408"/>
          </w:tcPr>
          <w:p>
            <w:r>
              <w:rPr>
                <w:sz w:val="15"/>
              </w:rPr>
              <w:t>https://www.football-data.org/pricing</w:t>
            </w:r>
          </w:p>
        </w:tc>
        <w:tc>
          <w:tcPr>
            <w:tcW w:type="dxa" w:w="3408"/>
          </w:tcPr>
          <w:p>
            <w:r>
              <w:rPr>
                <w:sz w:val="15"/>
              </w:rPr>
              <w:t>API football</w:t>
            </w:r>
          </w:p>
        </w:tc>
      </w:tr>
      <w:tr>
        <w:tc>
          <w:tcPr>
            <w:tcW w:type="dxa" w:w="3408"/>
          </w:tcPr>
          <w:p>
            <w:r>
              <w:rPr>
                <w:sz w:val="15"/>
              </w:rPr>
              <w:t>TheSportsDB</w:t>
            </w:r>
          </w:p>
        </w:tc>
        <w:tc>
          <w:tcPr>
            <w:tcW w:type="dxa" w:w="3408"/>
          </w:tcPr>
          <w:p>
            <w:r>
              <w:rPr>
                <w:sz w:val="15"/>
              </w:rPr>
              <w:t>https://www.thesportsdb.com/documentation</w:t>
            </w:r>
          </w:p>
        </w:tc>
        <w:tc>
          <w:tcPr>
            <w:tcW w:type="dxa" w:w="3408"/>
          </w:tcPr>
          <w:p>
            <w:r>
              <w:rPr>
                <w:sz w:val="15"/>
              </w:rPr>
              <w:t>Metadata API</w:t>
            </w:r>
          </w:p>
        </w:tc>
      </w:tr>
      <w:tr>
        <w:tc>
          <w:tcPr>
            <w:tcW w:type="dxa" w:w="3408"/>
          </w:tcPr>
          <w:p>
            <w:r>
              <w:rPr>
                <w:sz w:val="15"/>
              </w:rPr>
              <w:t>Sportmonks</w:t>
            </w:r>
          </w:p>
        </w:tc>
        <w:tc>
          <w:tcPr>
            <w:tcW w:type="dxa" w:w="3408"/>
          </w:tcPr>
          <w:p>
            <w:r>
              <w:rPr>
                <w:sz w:val="15"/>
              </w:rPr>
              <w:t>https://www.sportmonks.com/football-api/plans-pricing/</w:t>
            </w:r>
          </w:p>
        </w:tc>
        <w:tc>
          <w:tcPr>
            <w:tcW w:type="dxa" w:w="3408"/>
          </w:tcPr>
          <w:p>
            <w:r>
              <w:rPr>
                <w:sz w:val="15"/>
              </w:rPr>
              <w:t>Commercial production API</w:t>
            </w:r>
          </w:p>
        </w:tc>
      </w:tr>
      <w:tr>
        <w:tc>
          <w:tcPr>
            <w:tcW w:type="dxa" w:w="3408"/>
          </w:tcPr>
          <w:p>
            <w:r>
              <w:rPr>
                <w:sz w:val="15"/>
              </w:rPr>
              <w:t>FBref Terms</w:t>
            </w:r>
          </w:p>
        </w:tc>
        <w:tc>
          <w:tcPr>
            <w:tcW w:type="dxa" w:w="3408"/>
          </w:tcPr>
          <w:p>
            <w:r>
              <w:rPr>
                <w:sz w:val="15"/>
              </w:rPr>
              <w:t>https://static.fbref.com/termsofuse.html</w:t>
            </w:r>
          </w:p>
        </w:tc>
        <w:tc>
          <w:tcPr>
            <w:tcW w:type="dxa" w:w="3408"/>
          </w:tcPr>
          <w:p>
            <w:r>
              <w:rPr>
                <w:sz w:val="15"/>
              </w:rPr>
              <w:t>Terms về automated access/AI</w:t>
            </w:r>
          </w:p>
        </w:tc>
      </w:tr>
      <w:tr>
        <w:tc>
          <w:tcPr>
            <w:tcW w:type="dxa" w:w="3408"/>
          </w:tcPr>
          <w:p>
            <w:r>
              <w:rPr>
                <w:sz w:val="15"/>
              </w:rPr>
              <w:t>Transfermarkt Terms</w:t>
            </w:r>
          </w:p>
        </w:tc>
        <w:tc>
          <w:tcPr>
            <w:tcW w:type="dxa" w:w="3408"/>
          </w:tcPr>
          <w:p>
            <w:r>
              <w:rPr>
                <w:sz w:val="15"/>
              </w:rPr>
              <w:t>https://www.transfermarkt.com/intern/anb</w:t>
            </w:r>
          </w:p>
        </w:tc>
        <w:tc>
          <w:tcPr>
            <w:tcW w:type="dxa" w:w="3408"/>
          </w:tcPr>
          <w:p>
            <w:r>
              <w:rPr>
                <w:sz w:val="15"/>
              </w:rPr>
              <w:t>Terms về bot/scraping/AI</w:t>
            </w:r>
          </w:p>
        </w:tc>
      </w:tr>
    </w:tbl>
    <w:p/>
    <w:p>
      <w:pPr>
        <w:pStyle w:val="Heading1"/>
      </w:pPr>
      <w:r>
        <w:t>20. Kết luận — Decision Gate</w:t>
      </w:r>
    </w:p>
    <w:p>
      <w:r>
        <w:t>FOQ chỉ nên được coi là có edge khi sau khi loại bỏ leakage, selection bias, data-quality problems và luck, mô hình vẫn tạo pricing edge ổn định hơn market benchmark. Nếu FOQ 0.1 không vượt kill test ở 2k–3k trận chất lượng cao, không mở rộng lên 100k. Nếu vượt, mở rộng 10k → 50k → 100k+ bằng walk-forward và từng bước thay nguồn research bằng nguồn commercial licensed.</w:t>
      </w:r>
    </w:p>
    <w:p>
      <w:pPr>
        <w:jc w:val="center"/>
      </w:pPr>
      <w:r>
        <w:rPr>
          <w:b/>
        </w:rPr>
        <w:t>FOQ 1.0 — Research Blueprint | Không sử dụng kết quả backtest giả định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